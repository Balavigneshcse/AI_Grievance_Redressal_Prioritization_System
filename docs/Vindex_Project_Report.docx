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ECFAE" w14:textId="77777777" w:rsidR="00EF100D" w:rsidRDefault="00EF100D"/>
    <w:p w14:paraId="43B21303" w14:textId="77777777" w:rsidR="00EF100D" w:rsidRDefault="00EF100D"/>
    <w:p w14:paraId="21903AE6" w14:textId="77777777" w:rsidR="00EF100D" w:rsidRDefault="00EF100D"/>
    <w:p w14:paraId="3530571B" w14:textId="77777777" w:rsidR="00EF100D" w:rsidRDefault="00EF100D"/>
    <w:p w14:paraId="1A8A8093" w14:textId="77777777" w:rsidR="00EF100D" w:rsidRDefault="00EF100D"/>
    <w:p w14:paraId="4E73521B" w14:textId="77777777" w:rsidR="00EF100D" w:rsidRDefault="00954BB8">
      <w:pPr>
        <w:spacing w:after="40"/>
        <w:jc w:val="center"/>
      </w:pPr>
      <w:r>
        <w:rPr>
          <w:color w:val="E0262D"/>
          <w:sz w:val="24"/>
        </w:rPr>
        <w:t>SYNAPSE '26  |  24-HOUR HACKATHON</w:t>
      </w:r>
    </w:p>
    <w:p w14:paraId="3921B352" w14:textId="77777777" w:rsidR="00EF100D" w:rsidRDefault="00954BB8">
      <w:pPr>
        <w:jc w:val="center"/>
      </w:pPr>
      <w:r>
        <w:rPr>
          <w:b/>
          <w:color w:val="3A3335"/>
          <w:sz w:val="88"/>
        </w:rPr>
        <w:t>Vindex</w:t>
      </w:r>
    </w:p>
    <w:p w14:paraId="5CE91EA3" w14:textId="77777777" w:rsidR="00EF100D" w:rsidRDefault="00954BB8">
      <w:pPr>
        <w:spacing w:after="80"/>
        <w:jc w:val="center"/>
      </w:pPr>
      <w:r>
        <w:rPr>
          <w:color w:val="3A3335"/>
          <w:sz w:val="40"/>
        </w:rPr>
        <w:t>AI Grievance Redressal Prioritization System</w:t>
      </w:r>
    </w:p>
    <w:p w14:paraId="764948D9" w14:textId="77777777" w:rsidR="00EF100D" w:rsidRDefault="00954BB8">
      <w:pPr>
        <w:spacing w:after="600"/>
        <w:jc w:val="center"/>
      </w:pPr>
      <w:r>
        <w:rPr>
          <w:color w:val="5A5555"/>
          <w:sz w:val="22"/>
        </w:rPr>
        <w:t>Multilingual complaint triage that runs entirely on local hardware: language, department, urgency and evidence from a local model, rules a human can edit, a reviewer for every uncertain case, and the citizen informed at every step.</w:t>
      </w:r>
    </w:p>
    <w:p w14:paraId="747CB3C6" w14:textId="77777777" w:rsidR="00EF100D" w:rsidRDefault="00954BB8">
      <w:pPr>
        <w:spacing w:after="480"/>
        <w:jc w:val="center"/>
      </w:pPr>
      <w:r>
        <w:rPr>
          <w:color w:val="9B1C24"/>
          <w:sz w:val="26"/>
        </w:rPr>
        <w:t>Complete project report</w:t>
      </w:r>
    </w:p>
    <w:p w14:paraId="6F09B860" w14:textId="77777777" w:rsidR="00EF100D" w:rsidRDefault="00954BB8">
      <w:pPr>
        <w:spacing w:after="40"/>
        <w:jc w:val="center"/>
      </w:pPr>
      <w:r>
        <w:rPr>
          <w:b/>
          <w:sz w:val="22"/>
        </w:rPr>
        <w:t>Team Logic Makers</w:t>
      </w:r>
      <w:r>
        <w:rPr>
          <w:sz w:val="22"/>
        </w:rPr>
        <w:t xml:space="preserve">  (team ID 148372)</w:t>
      </w:r>
    </w:p>
    <w:p w14:paraId="62F3280B" w14:textId="77777777" w:rsidR="00EF100D" w:rsidRDefault="00954BB8">
      <w:pPr>
        <w:spacing w:after="40"/>
        <w:jc w:val="center"/>
      </w:pPr>
      <w:r>
        <w:rPr>
          <w:sz w:val="22"/>
        </w:rPr>
        <w:t>V.S.B. Engineering College</w:t>
      </w:r>
    </w:p>
    <w:p w14:paraId="255420DD" w14:textId="77777777" w:rsidR="00EF100D" w:rsidRDefault="00954BB8">
      <w:pPr>
        <w:spacing w:after="40"/>
        <w:jc w:val="center"/>
      </w:pPr>
      <w:r>
        <w:rPr>
          <w:sz w:val="22"/>
        </w:rPr>
        <w:t>Final jury review: 16 October 2026</w:t>
      </w:r>
    </w:p>
    <w:p w14:paraId="277D8339" w14:textId="77777777" w:rsidR="00EF100D" w:rsidRDefault="00954BB8">
      <w:pPr>
        <w:spacing w:after="40"/>
        <w:jc w:val="center"/>
      </w:pPr>
      <w:r>
        <w:rPr>
          <w:color w:val="5A5555"/>
          <w:sz w:val="20"/>
        </w:rPr>
        <w:t>Source: github.com/Balavigneshcse/AI_Grievance_Redressal_Prioritization_System</w:t>
      </w:r>
    </w:p>
    <w:p w14:paraId="151FD962" w14:textId="77777777" w:rsidR="00EF100D" w:rsidRDefault="00954BB8">
      <w:r>
        <w:br w:type="page"/>
      </w:r>
    </w:p>
    <w:p w14:paraId="01E33682" w14:textId="77777777" w:rsidR="00EF100D" w:rsidRDefault="00954BB8">
      <w:pPr>
        <w:spacing w:after="160"/>
      </w:pPr>
      <w:r>
        <w:rPr>
          <w:b/>
          <w:color w:val="E0262D"/>
          <w:sz w:val="40"/>
        </w:rPr>
        <w:lastRenderedPageBreak/>
        <w:t>Contents</w:t>
      </w:r>
    </w:p>
    <w:p w14:paraId="7ADC8B62" w14:textId="014FFC97" w:rsidR="00571A5B" w:rsidRDefault="00954BB8">
      <w:pPr>
        <w:pStyle w:val="TOC1"/>
        <w:tabs>
          <w:tab w:val="right" w:leader="dot" w:pos="9628"/>
        </w:tabs>
        <w:rPr>
          <w:noProof/>
        </w:rPr>
      </w:pPr>
      <w:r>
        <w:fldChar w:fldCharType="begin"/>
      </w:r>
      <w:r>
        <w:instrText>TOC \o "1-2" \h \z \u</w:instrText>
      </w:r>
      <w:r>
        <w:fldChar w:fldCharType="separate"/>
      </w:r>
      <w:hyperlink w:anchor="_Toc243012243" w:history="1">
        <w:r w:rsidR="00571A5B" w:rsidRPr="006D48C8">
          <w:rPr>
            <w:rStyle w:val="Hyperlink"/>
            <w:noProof/>
          </w:rPr>
          <w:t>1. Executive summary</w:t>
        </w:r>
        <w:r w:rsidR="00571A5B">
          <w:rPr>
            <w:noProof/>
            <w:webHidden/>
          </w:rPr>
          <w:tab/>
        </w:r>
        <w:r w:rsidR="00571A5B">
          <w:rPr>
            <w:noProof/>
            <w:webHidden/>
          </w:rPr>
          <w:fldChar w:fldCharType="begin"/>
        </w:r>
        <w:r w:rsidR="00571A5B">
          <w:rPr>
            <w:noProof/>
            <w:webHidden/>
          </w:rPr>
          <w:instrText xml:space="preserve"> PAGEREF _Toc243012243 \h </w:instrText>
        </w:r>
        <w:r w:rsidR="00571A5B">
          <w:rPr>
            <w:noProof/>
            <w:webHidden/>
          </w:rPr>
        </w:r>
        <w:r w:rsidR="00571A5B">
          <w:rPr>
            <w:noProof/>
            <w:webHidden/>
          </w:rPr>
          <w:fldChar w:fldCharType="separate"/>
        </w:r>
        <w:r w:rsidR="00571A5B">
          <w:rPr>
            <w:noProof/>
            <w:webHidden/>
          </w:rPr>
          <w:t>4</w:t>
        </w:r>
        <w:r w:rsidR="00571A5B">
          <w:rPr>
            <w:noProof/>
            <w:webHidden/>
          </w:rPr>
          <w:fldChar w:fldCharType="end"/>
        </w:r>
      </w:hyperlink>
    </w:p>
    <w:p w14:paraId="79DC3A6A" w14:textId="4C5A2468" w:rsidR="00571A5B" w:rsidRDefault="00571A5B">
      <w:pPr>
        <w:pStyle w:val="TOC2"/>
        <w:tabs>
          <w:tab w:val="right" w:leader="dot" w:pos="9628"/>
        </w:tabs>
        <w:rPr>
          <w:noProof/>
        </w:rPr>
      </w:pPr>
      <w:hyperlink w:anchor="_Toc243012244" w:history="1">
        <w:r w:rsidRPr="006D48C8">
          <w:rPr>
            <w:rStyle w:val="Hyperlink"/>
            <w:noProof/>
          </w:rPr>
          <w:t>1.1 Headline numbers</w:t>
        </w:r>
        <w:r>
          <w:rPr>
            <w:noProof/>
            <w:webHidden/>
          </w:rPr>
          <w:tab/>
        </w:r>
        <w:r>
          <w:rPr>
            <w:noProof/>
            <w:webHidden/>
          </w:rPr>
          <w:fldChar w:fldCharType="begin"/>
        </w:r>
        <w:r>
          <w:rPr>
            <w:noProof/>
            <w:webHidden/>
          </w:rPr>
          <w:instrText xml:space="preserve"> PAGEREF _Toc243012244 \h </w:instrText>
        </w:r>
        <w:r>
          <w:rPr>
            <w:noProof/>
            <w:webHidden/>
          </w:rPr>
        </w:r>
        <w:r>
          <w:rPr>
            <w:noProof/>
            <w:webHidden/>
          </w:rPr>
          <w:fldChar w:fldCharType="separate"/>
        </w:r>
        <w:r>
          <w:rPr>
            <w:noProof/>
            <w:webHidden/>
          </w:rPr>
          <w:t>4</w:t>
        </w:r>
        <w:r>
          <w:rPr>
            <w:noProof/>
            <w:webHidden/>
          </w:rPr>
          <w:fldChar w:fldCharType="end"/>
        </w:r>
      </w:hyperlink>
    </w:p>
    <w:p w14:paraId="10B9F29E" w14:textId="0ADC9EF3" w:rsidR="00571A5B" w:rsidRDefault="00571A5B">
      <w:pPr>
        <w:pStyle w:val="TOC1"/>
        <w:tabs>
          <w:tab w:val="right" w:leader="dot" w:pos="9628"/>
        </w:tabs>
        <w:rPr>
          <w:noProof/>
        </w:rPr>
      </w:pPr>
      <w:hyperlink w:anchor="_Toc243012245" w:history="1">
        <w:r w:rsidRPr="006D48C8">
          <w:rPr>
            <w:rStyle w:val="Hyperlink"/>
            <w:noProof/>
          </w:rPr>
          <w:t>2. The problem</w:t>
        </w:r>
        <w:r>
          <w:rPr>
            <w:noProof/>
            <w:webHidden/>
          </w:rPr>
          <w:tab/>
        </w:r>
        <w:r>
          <w:rPr>
            <w:noProof/>
            <w:webHidden/>
          </w:rPr>
          <w:fldChar w:fldCharType="begin"/>
        </w:r>
        <w:r>
          <w:rPr>
            <w:noProof/>
            <w:webHidden/>
          </w:rPr>
          <w:instrText xml:space="preserve"> PAGEREF _Toc243012245 \h </w:instrText>
        </w:r>
        <w:r>
          <w:rPr>
            <w:noProof/>
            <w:webHidden/>
          </w:rPr>
        </w:r>
        <w:r>
          <w:rPr>
            <w:noProof/>
            <w:webHidden/>
          </w:rPr>
          <w:fldChar w:fldCharType="separate"/>
        </w:r>
        <w:r>
          <w:rPr>
            <w:noProof/>
            <w:webHidden/>
          </w:rPr>
          <w:t>4</w:t>
        </w:r>
        <w:r>
          <w:rPr>
            <w:noProof/>
            <w:webHidden/>
          </w:rPr>
          <w:fldChar w:fldCharType="end"/>
        </w:r>
      </w:hyperlink>
    </w:p>
    <w:p w14:paraId="489D3F7C" w14:textId="130773F0" w:rsidR="00571A5B" w:rsidRDefault="00571A5B">
      <w:pPr>
        <w:pStyle w:val="TOC2"/>
        <w:tabs>
          <w:tab w:val="right" w:leader="dot" w:pos="9628"/>
        </w:tabs>
        <w:rPr>
          <w:noProof/>
        </w:rPr>
      </w:pPr>
      <w:hyperlink w:anchor="_Toc243012246" w:history="1">
        <w:r w:rsidRPr="006D48C8">
          <w:rPr>
            <w:rStyle w:val="Hyperlink"/>
            <w:noProof/>
          </w:rPr>
          <w:t>2.1 Assigned statement</w:t>
        </w:r>
        <w:r>
          <w:rPr>
            <w:noProof/>
            <w:webHidden/>
          </w:rPr>
          <w:tab/>
        </w:r>
        <w:r>
          <w:rPr>
            <w:noProof/>
            <w:webHidden/>
          </w:rPr>
          <w:fldChar w:fldCharType="begin"/>
        </w:r>
        <w:r>
          <w:rPr>
            <w:noProof/>
            <w:webHidden/>
          </w:rPr>
          <w:instrText xml:space="preserve"> PAGEREF _Toc243012246 \h </w:instrText>
        </w:r>
        <w:r>
          <w:rPr>
            <w:noProof/>
            <w:webHidden/>
          </w:rPr>
        </w:r>
        <w:r>
          <w:rPr>
            <w:noProof/>
            <w:webHidden/>
          </w:rPr>
          <w:fldChar w:fldCharType="separate"/>
        </w:r>
        <w:r>
          <w:rPr>
            <w:noProof/>
            <w:webHidden/>
          </w:rPr>
          <w:t>4</w:t>
        </w:r>
        <w:r>
          <w:rPr>
            <w:noProof/>
            <w:webHidden/>
          </w:rPr>
          <w:fldChar w:fldCharType="end"/>
        </w:r>
      </w:hyperlink>
    </w:p>
    <w:p w14:paraId="539958B4" w14:textId="76DB29DF" w:rsidR="00571A5B" w:rsidRDefault="00571A5B">
      <w:pPr>
        <w:pStyle w:val="TOC2"/>
        <w:tabs>
          <w:tab w:val="right" w:leader="dot" w:pos="9628"/>
        </w:tabs>
        <w:rPr>
          <w:noProof/>
        </w:rPr>
      </w:pPr>
      <w:hyperlink w:anchor="_Toc243012247" w:history="1">
        <w:r w:rsidRPr="006D48C8">
          <w:rPr>
            <w:rStyle w:val="Hyperlink"/>
            <w:noProof/>
          </w:rPr>
          <w:t>2.2 What goes wrong today</w:t>
        </w:r>
        <w:r>
          <w:rPr>
            <w:noProof/>
            <w:webHidden/>
          </w:rPr>
          <w:tab/>
        </w:r>
        <w:r>
          <w:rPr>
            <w:noProof/>
            <w:webHidden/>
          </w:rPr>
          <w:fldChar w:fldCharType="begin"/>
        </w:r>
        <w:r>
          <w:rPr>
            <w:noProof/>
            <w:webHidden/>
          </w:rPr>
          <w:instrText xml:space="preserve"> PAGEREF _Toc243012247 \h </w:instrText>
        </w:r>
        <w:r>
          <w:rPr>
            <w:noProof/>
            <w:webHidden/>
          </w:rPr>
        </w:r>
        <w:r>
          <w:rPr>
            <w:noProof/>
            <w:webHidden/>
          </w:rPr>
          <w:fldChar w:fldCharType="separate"/>
        </w:r>
        <w:r>
          <w:rPr>
            <w:noProof/>
            <w:webHidden/>
          </w:rPr>
          <w:t>5</w:t>
        </w:r>
        <w:r>
          <w:rPr>
            <w:noProof/>
            <w:webHidden/>
          </w:rPr>
          <w:fldChar w:fldCharType="end"/>
        </w:r>
      </w:hyperlink>
    </w:p>
    <w:p w14:paraId="3CECD75E" w14:textId="113E0CFF" w:rsidR="00571A5B" w:rsidRDefault="00571A5B">
      <w:pPr>
        <w:pStyle w:val="TOC2"/>
        <w:tabs>
          <w:tab w:val="right" w:leader="dot" w:pos="9628"/>
        </w:tabs>
        <w:rPr>
          <w:noProof/>
        </w:rPr>
      </w:pPr>
      <w:hyperlink w:anchor="_Toc243012248" w:history="1">
        <w:r w:rsidRPr="006D48C8">
          <w:rPr>
            <w:rStyle w:val="Hyperlink"/>
            <w:noProof/>
          </w:rPr>
          <w:t>2.3 Who uses it</w:t>
        </w:r>
        <w:r>
          <w:rPr>
            <w:noProof/>
            <w:webHidden/>
          </w:rPr>
          <w:tab/>
        </w:r>
        <w:r>
          <w:rPr>
            <w:noProof/>
            <w:webHidden/>
          </w:rPr>
          <w:fldChar w:fldCharType="begin"/>
        </w:r>
        <w:r>
          <w:rPr>
            <w:noProof/>
            <w:webHidden/>
          </w:rPr>
          <w:instrText xml:space="preserve"> PAGEREF _Toc243012248 \h </w:instrText>
        </w:r>
        <w:r>
          <w:rPr>
            <w:noProof/>
            <w:webHidden/>
          </w:rPr>
        </w:r>
        <w:r>
          <w:rPr>
            <w:noProof/>
            <w:webHidden/>
          </w:rPr>
          <w:fldChar w:fldCharType="separate"/>
        </w:r>
        <w:r>
          <w:rPr>
            <w:noProof/>
            <w:webHidden/>
          </w:rPr>
          <w:t>5</w:t>
        </w:r>
        <w:r>
          <w:rPr>
            <w:noProof/>
            <w:webHidden/>
          </w:rPr>
          <w:fldChar w:fldCharType="end"/>
        </w:r>
      </w:hyperlink>
    </w:p>
    <w:p w14:paraId="650F1327" w14:textId="56898799" w:rsidR="00571A5B" w:rsidRDefault="00571A5B">
      <w:pPr>
        <w:pStyle w:val="TOC2"/>
        <w:tabs>
          <w:tab w:val="right" w:leader="dot" w:pos="9628"/>
        </w:tabs>
        <w:rPr>
          <w:noProof/>
        </w:rPr>
      </w:pPr>
      <w:hyperlink w:anchor="_Toc243012249" w:history="1">
        <w:r w:rsidRPr="006D48C8">
          <w:rPr>
            <w:rStyle w:val="Hyperlink"/>
            <w:noProof/>
          </w:rPr>
          <w:t>2.4 Constraints the statement sets</w:t>
        </w:r>
        <w:r>
          <w:rPr>
            <w:noProof/>
            <w:webHidden/>
          </w:rPr>
          <w:tab/>
        </w:r>
        <w:r>
          <w:rPr>
            <w:noProof/>
            <w:webHidden/>
          </w:rPr>
          <w:fldChar w:fldCharType="begin"/>
        </w:r>
        <w:r>
          <w:rPr>
            <w:noProof/>
            <w:webHidden/>
          </w:rPr>
          <w:instrText xml:space="preserve"> PAGEREF _Toc243012249 \h </w:instrText>
        </w:r>
        <w:r>
          <w:rPr>
            <w:noProof/>
            <w:webHidden/>
          </w:rPr>
        </w:r>
        <w:r>
          <w:rPr>
            <w:noProof/>
            <w:webHidden/>
          </w:rPr>
          <w:fldChar w:fldCharType="separate"/>
        </w:r>
        <w:r>
          <w:rPr>
            <w:noProof/>
            <w:webHidden/>
          </w:rPr>
          <w:t>6</w:t>
        </w:r>
        <w:r>
          <w:rPr>
            <w:noProof/>
            <w:webHidden/>
          </w:rPr>
          <w:fldChar w:fldCharType="end"/>
        </w:r>
      </w:hyperlink>
    </w:p>
    <w:p w14:paraId="0E5EAF7D" w14:textId="78FBFA09" w:rsidR="00571A5B" w:rsidRDefault="00571A5B">
      <w:pPr>
        <w:pStyle w:val="TOC2"/>
        <w:tabs>
          <w:tab w:val="right" w:leader="dot" w:pos="9628"/>
        </w:tabs>
        <w:rPr>
          <w:noProof/>
        </w:rPr>
      </w:pPr>
      <w:hyperlink w:anchor="_Toc243012250" w:history="1">
        <w:r w:rsidRPr="006D48C8">
          <w:rPr>
            <w:rStyle w:val="Hyperlink"/>
            <w:noProof/>
          </w:rPr>
          <w:t>2.5 Scope chosen for the hackathon</w:t>
        </w:r>
        <w:r>
          <w:rPr>
            <w:noProof/>
            <w:webHidden/>
          </w:rPr>
          <w:tab/>
        </w:r>
        <w:r>
          <w:rPr>
            <w:noProof/>
            <w:webHidden/>
          </w:rPr>
          <w:fldChar w:fldCharType="begin"/>
        </w:r>
        <w:r>
          <w:rPr>
            <w:noProof/>
            <w:webHidden/>
          </w:rPr>
          <w:instrText xml:space="preserve"> PAGEREF _Toc243012250 \h </w:instrText>
        </w:r>
        <w:r>
          <w:rPr>
            <w:noProof/>
            <w:webHidden/>
          </w:rPr>
        </w:r>
        <w:r>
          <w:rPr>
            <w:noProof/>
            <w:webHidden/>
          </w:rPr>
          <w:fldChar w:fldCharType="separate"/>
        </w:r>
        <w:r>
          <w:rPr>
            <w:noProof/>
            <w:webHidden/>
          </w:rPr>
          <w:t>6</w:t>
        </w:r>
        <w:r>
          <w:rPr>
            <w:noProof/>
            <w:webHidden/>
          </w:rPr>
          <w:fldChar w:fldCharType="end"/>
        </w:r>
      </w:hyperlink>
    </w:p>
    <w:p w14:paraId="617F0C99" w14:textId="196AEFEF" w:rsidR="00571A5B" w:rsidRDefault="00571A5B">
      <w:pPr>
        <w:pStyle w:val="TOC1"/>
        <w:tabs>
          <w:tab w:val="right" w:leader="dot" w:pos="9628"/>
        </w:tabs>
        <w:rPr>
          <w:noProof/>
        </w:rPr>
      </w:pPr>
      <w:hyperlink w:anchor="_Toc243012251" w:history="1">
        <w:r w:rsidRPr="006D48C8">
          <w:rPr>
            <w:rStyle w:val="Hyperlink"/>
            <w:noProof/>
          </w:rPr>
          <w:t>3. Objectives and how they were met</w:t>
        </w:r>
        <w:r>
          <w:rPr>
            <w:noProof/>
            <w:webHidden/>
          </w:rPr>
          <w:tab/>
        </w:r>
        <w:r>
          <w:rPr>
            <w:noProof/>
            <w:webHidden/>
          </w:rPr>
          <w:fldChar w:fldCharType="begin"/>
        </w:r>
        <w:r>
          <w:rPr>
            <w:noProof/>
            <w:webHidden/>
          </w:rPr>
          <w:instrText xml:space="preserve"> PAGEREF _Toc243012251 \h </w:instrText>
        </w:r>
        <w:r>
          <w:rPr>
            <w:noProof/>
            <w:webHidden/>
          </w:rPr>
        </w:r>
        <w:r>
          <w:rPr>
            <w:noProof/>
            <w:webHidden/>
          </w:rPr>
          <w:fldChar w:fldCharType="separate"/>
        </w:r>
        <w:r>
          <w:rPr>
            <w:noProof/>
            <w:webHidden/>
          </w:rPr>
          <w:t>6</w:t>
        </w:r>
        <w:r>
          <w:rPr>
            <w:noProof/>
            <w:webHidden/>
          </w:rPr>
          <w:fldChar w:fldCharType="end"/>
        </w:r>
      </w:hyperlink>
    </w:p>
    <w:p w14:paraId="621340A4" w14:textId="6A4E18E6" w:rsidR="00571A5B" w:rsidRDefault="00571A5B">
      <w:pPr>
        <w:pStyle w:val="TOC1"/>
        <w:tabs>
          <w:tab w:val="right" w:leader="dot" w:pos="9628"/>
        </w:tabs>
        <w:rPr>
          <w:noProof/>
        </w:rPr>
      </w:pPr>
      <w:hyperlink w:anchor="_Toc243012252" w:history="1">
        <w:r w:rsidRPr="006D48C8">
          <w:rPr>
            <w:rStyle w:val="Hyperlink"/>
            <w:noProof/>
          </w:rPr>
          <w:t>4. The solution at a glance</w:t>
        </w:r>
        <w:r>
          <w:rPr>
            <w:noProof/>
            <w:webHidden/>
          </w:rPr>
          <w:tab/>
        </w:r>
        <w:r>
          <w:rPr>
            <w:noProof/>
            <w:webHidden/>
          </w:rPr>
          <w:fldChar w:fldCharType="begin"/>
        </w:r>
        <w:r>
          <w:rPr>
            <w:noProof/>
            <w:webHidden/>
          </w:rPr>
          <w:instrText xml:space="preserve"> PAGEREF _Toc243012252 \h </w:instrText>
        </w:r>
        <w:r>
          <w:rPr>
            <w:noProof/>
            <w:webHidden/>
          </w:rPr>
        </w:r>
        <w:r>
          <w:rPr>
            <w:noProof/>
            <w:webHidden/>
          </w:rPr>
          <w:fldChar w:fldCharType="separate"/>
        </w:r>
        <w:r>
          <w:rPr>
            <w:noProof/>
            <w:webHidden/>
          </w:rPr>
          <w:t>7</w:t>
        </w:r>
        <w:r>
          <w:rPr>
            <w:noProof/>
            <w:webHidden/>
          </w:rPr>
          <w:fldChar w:fldCharType="end"/>
        </w:r>
      </w:hyperlink>
    </w:p>
    <w:p w14:paraId="17A3C579" w14:textId="09F926BE" w:rsidR="00571A5B" w:rsidRDefault="00571A5B">
      <w:pPr>
        <w:pStyle w:val="TOC2"/>
        <w:tabs>
          <w:tab w:val="right" w:leader="dot" w:pos="9628"/>
        </w:tabs>
        <w:rPr>
          <w:noProof/>
        </w:rPr>
      </w:pPr>
      <w:hyperlink w:anchor="_Toc243012253" w:history="1">
        <w:r w:rsidRPr="006D48C8">
          <w:rPr>
            <w:rStyle w:val="Hyperlink"/>
            <w:noProof/>
          </w:rPr>
          <w:t>4.1 Design principles</w:t>
        </w:r>
        <w:r>
          <w:rPr>
            <w:noProof/>
            <w:webHidden/>
          </w:rPr>
          <w:tab/>
        </w:r>
        <w:r>
          <w:rPr>
            <w:noProof/>
            <w:webHidden/>
          </w:rPr>
          <w:fldChar w:fldCharType="begin"/>
        </w:r>
        <w:r>
          <w:rPr>
            <w:noProof/>
            <w:webHidden/>
          </w:rPr>
          <w:instrText xml:space="preserve"> PAGEREF _Toc243012253 \h </w:instrText>
        </w:r>
        <w:r>
          <w:rPr>
            <w:noProof/>
            <w:webHidden/>
          </w:rPr>
        </w:r>
        <w:r>
          <w:rPr>
            <w:noProof/>
            <w:webHidden/>
          </w:rPr>
          <w:fldChar w:fldCharType="separate"/>
        </w:r>
        <w:r>
          <w:rPr>
            <w:noProof/>
            <w:webHidden/>
          </w:rPr>
          <w:t>7</w:t>
        </w:r>
        <w:r>
          <w:rPr>
            <w:noProof/>
            <w:webHidden/>
          </w:rPr>
          <w:fldChar w:fldCharType="end"/>
        </w:r>
      </w:hyperlink>
    </w:p>
    <w:p w14:paraId="00DB6A09" w14:textId="38466FC6" w:rsidR="00571A5B" w:rsidRDefault="00571A5B">
      <w:pPr>
        <w:pStyle w:val="TOC2"/>
        <w:tabs>
          <w:tab w:val="right" w:leader="dot" w:pos="9628"/>
        </w:tabs>
        <w:rPr>
          <w:noProof/>
        </w:rPr>
      </w:pPr>
      <w:hyperlink w:anchor="_Toc243012254" w:history="1">
        <w:r w:rsidRPr="006D48C8">
          <w:rPr>
            <w:rStyle w:val="Hyperlink"/>
            <w:noProof/>
          </w:rPr>
          <w:t>4.2 End-to-end workflow</w:t>
        </w:r>
        <w:r>
          <w:rPr>
            <w:noProof/>
            <w:webHidden/>
          </w:rPr>
          <w:tab/>
        </w:r>
        <w:r>
          <w:rPr>
            <w:noProof/>
            <w:webHidden/>
          </w:rPr>
          <w:fldChar w:fldCharType="begin"/>
        </w:r>
        <w:r>
          <w:rPr>
            <w:noProof/>
            <w:webHidden/>
          </w:rPr>
          <w:instrText xml:space="preserve"> PAGEREF _Toc243012254 \h </w:instrText>
        </w:r>
        <w:r>
          <w:rPr>
            <w:noProof/>
            <w:webHidden/>
          </w:rPr>
        </w:r>
        <w:r>
          <w:rPr>
            <w:noProof/>
            <w:webHidden/>
          </w:rPr>
          <w:fldChar w:fldCharType="separate"/>
        </w:r>
        <w:r>
          <w:rPr>
            <w:noProof/>
            <w:webHidden/>
          </w:rPr>
          <w:t>8</w:t>
        </w:r>
        <w:r>
          <w:rPr>
            <w:noProof/>
            <w:webHidden/>
          </w:rPr>
          <w:fldChar w:fldCharType="end"/>
        </w:r>
      </w:hyperlink>
    </w:p>
    <w:p w14:paraId="7C7F7BC9" w14:textId="463C7609" w:rsidR="00571A5B" w:rsidRDefault="00571A5B">
      <w:pPr>
        <w:pStyle w:val="TOC1"/>
        <w:tabs>
          <w:tab w:val="right" w:leader="dot" w:pos="9628"/>
        </w:tabs>
        <w:rPr>
          <w:noProof/>
        </w:rPr>
      </w:pPr>
      <w:hyperlink w:anchor="_Toc243012255" w:history="1">
        <w:r w:rsidRPr="006D48C8">
          <w:rPr>
            <w:rStyle w:val="Hyperlink"/>
            <w:noProof/>
          </w:rPr>
          <w:t>5. Features by role</w:t>
        </w:r>
        <w:r>
          <w:rPr>
            <w:noProof/>
            <w:webHidden/>
          </w:rPr>
          <w:tab/>
        </w:r>
        <w:r>
          <w:rPr>
            <w:noProof/>
            <w:webHidden/>
          </w:rPr>
          <w:fldChar w:fldCharType="begin"/>
        </w:r>
        <w:r>
          <w:rPr>
            <w:noProof/>
            <w:webHidden/>
          </w:rPr>
          <w:instrText xml:space="preserve"> PAGEREF _Toc243012255 \h </w:instrText>
        </w:r>
        <w:r>
          <w:rPr>
            <w:noProof/>
            <w:webHidden/>
          </w:rPr>
        </w:r>
        <w:r>
          <w:rPr>
            <w:noProof/>
            <w:webHidden/>
          </w:rPr>
          <w:fldChar w:fldCharType="separate"/>
        </w:r>
        <w:r>
          <w:rPr>
            <w:noProof/>
            <w:webHidden/>
          </w:rPr>
          <w:t>9</w:t>
        </w:r>
        <w:r>
          <w:rPr>
            <w:noProof/>
            <w:webHidden/>
          </w:rPr>
          <w:fldChar w:fldCharType="end"/>
        </w:r>
      </w:hyperlink>
    </w:p>
    <w:p w14:paraId="41BCC7C8" w14:textId="5E9E6E15" w:rsidR="00571A5B" w:rsidRDefault="00571A5B">
      <w:pPr>
        <w:pStyle w:val="TOC2"/>
        <w:tabs>
          <w:tab w:val="right" w:leader="dot" w:pos="9628"/>
        </w:tabs>
        <w:rPr>
          <w:noProof/>
        </w:rPr>
      </w:pPr>
      <w:hyperlink w:anchor="_Toc243012256" w:history="1">
        <w:r w:rsidRPr="006D48C8">
          <w:rPr>
            <w:rStyle w:val="Hyperlink"/>
            <w:noProof/>
          </w:rPr>
          <w:t>5.1 Citizen</w:t>
        </w:r>
        <w:r>
          <w:rPr>
            <w:noProof/>
            <w:webHidden/>
          </w:rPr>
          <w:tab/>
        </w:r>
        <w:r>
          <w:rPr>
            <w:noProof/>
            <w:webHidden/>
          </w:rPr>
          <w:fldChar w:fldCharType="begin"/>
        </w:r>
        <w:r>
          <w:rPr>
            <w:noProof/>
            <w:webHidden/>
          </w:rPr>
          <w:instrText xml:space="preserve"> PAGEREF _Toc243012256 \h </w:instrText>
        </w:r>
        <w:r>
          <w:rPr>
            <w:noProof/>
            <w:webHidden/>
          </w:rPr>
        </w:r>
        <w:r>
          <w:rPr>
            <w:noProof/>
            <w:webHidden/>
          </w:rPr>
          <w:fldChar w:fldCharType="separate"/>
        </w:r>
        <w:r>
          <w:rPr>
            <w:noProof/>
            <w:webHidden/>
          </w:rPr>
          <w:t>9</w:t>
        </w:r>
        <w:r>
          <w:rPr>
            <w:noProof/>
            <w:webHidden/>
          </w:rPr>
          <w:fldChar w:fldCharType="end"/>
        </w:r>
      </w:hyperlink>
    </w:p>
    <w:p w14:paraId="0249091E" w14:textId="232C30BA" w:rsidR="00571A5B" w:rsidRDefault="00571A5B">
      <w:pPr>
        <w:pStyle w:val="TOC2"/>
        <w:tabs>
          <w:tab w:val="right" w:leader="dot" w:pos="9628"/>
        </w:tabs>
        <w:rPr>
          <w:noProof/>
        </w:rPr>
      </w:pPr>
      <w:hyperlink w:anchor="_Toc243012257" w:history="1">
        <w:r w:rsidRPr="006D48C8">
          <w:rPr>
            <w:rStyle w:val="Hyperlink"/>
            <w:noProof/>
          </w:rPr>
          <w:t>5.2 Department admin</w:t>
        </w:r>
        <w:r>
          <w:rPr>
            <w:noProof/>
            <w:webHidden/>
          </w:rPr>
          <w:tab/>
        </w:r>
        <w:r>
          <w:rPr>
            <w:noProof/>
            <w:webHidden/>
          </w:rPr>
          <w:fldChar w:fldCharType="begin"/>
        </w:r>
        <w:r>
          <w:rPr>
            <w:noProof/>
            <w:webHidden/>
          </w:rPr>
          <w:instrText xml:space="preserve"> PAGEREF _Toc243012257 \h </w:instrText>
        </w:r>
        <w:r>
          <w:rPr>
            <w:noProof/>
            <w:webHidden/>
          </w:rPr>
        </w:r>
        <w:r>
          <w:rPr>
            <w:noProof/>
            <w:webHidden/>
          </w:rPr>
          <w:fldChar w:fldCharType="separate"/>
        </w:r>
        <w:r>
          <w:rPr>
            <w:noProof/>
            <w:webHidden/>
          </w:rPr>
          <w:t>9</w:t>
        </w:r>
        <w:r>
          <w:rPr>
            <w:noProof/>
            <w:webHidden/>
          </w:rPr>
          <w:fldChar w:fldCharType="end"/>
        </w:r>
      </w:hyperlink>
    </w:p>
    <w:p w14:paraId="46EF85FC" w14:textId="0BEDB2F7" w:rsidR="00571A5B" w:rsidRDefault="00571A5B">
      <w:pPr>
        <w:pStyle w:val="TOC2"/>
        <w:tabs>
          <w:tab w:val="right" w:leader="dot" w:pos="9628"/>
        </w:tabs>
        <w:rPr>
          <w:noProof/>
        </w:rPr>
      </w:pPr>
      <w:hyperlink w:anchor="_Toc243012258" w:history="1">
        <w:r w:rsidRPr="006D48C8">
          <w:rPr>
            <w:rStyle w:val="Hyperlink"/>
            <w:noProof/>
          </w:rPr>
          <w:t>5.3 District admin</w:t>
        </w:r>
        <w:r>
          <w:rPr>
            <w:noProof/>
            <w:webHidden/>
          </w:rPr>
          <w:tab/>
        </w:r>
        <w:r>
          <w:rPr>
            <w:noProof/>
            <w:webHidden/>
          </w:rPr>
          <w:fldChar w:fldCharType="begin"/>
        </w:r>
        <w:r>
          <w:rPr>
            <w:noProof/>
            <w:webHidden/>
          </w:rPr>
          <w:instrText xml:space="preserve"> PAGEREF _Toc243012258 \h </w:instrText>
        </w:r>
        <w:r>
          <w:rPr>
            <w:noProof/>
            <w:webHidden/>
          </w:rPr>
        </w:r>
        <w:r>
          <w:rPr>
            <w:noProof/>
            <w:webHidden/>
          </w:rPr>
          <w:fldChar w:fldCharType="separate"/>
        </w:r>
        <w:r>
          <w:rPr>
            <w:noProof/>
            <w:webHidden/>
          </w:rPr>
          <w:t>9</w:t>
        </w:r>
        <w:r>
          <w:rPr>
            <w:noProof/>
            <w:webHidden/>
          </w:rPr>
          <w:fldChar w:fldCharType="end"/>
        </w:r>
      </w:hyperlink>
    </w:p>
    <w:p w14:paraId="6DF3F654" w14:textId="06EB6DD3" w:rsidR="00571A5B" w:rsidRDefault="00571A5B">
      <w:pPr>
        <w:pStyle w:val="TOC2"/>
        <w:tabs>
          <w:tab w:val="right" w:leader="dot" w:pos="9628"/>
        </w:tabs>
        <w:rPr>
          <w:noProof/>
        </w:rPr>
      </w:pPr>
      <w:hyperlink w:anchor="_Toc243012259" w:history="1">
        <w:r w:rsidRPr="006D48C8">
          <w:rPr>
            <w:rStyle w:val="Hyperlink"/>
            <w:noProof/>
          </w:rPr>
          <w:t>5.4 Super admin</w:t>
        </w:r>
        <w:r>
          <w:rPr>
            <w:noProof/>
            <w:webHidden/>
          </w:rPr>
          <w:tab/>
        </w:r>
        <w:r>
          <w:rPr>
            <w:noProof/>
            <w:webHidden/>
          </w:rPr>
          <w:fldChar w:fldCharType="begin"/>
        </w:r>
        <w:r>
          <w:rPr>
            <w:noProof/>
            <w:webHidden/>
          </w:rPr>
          <w:instrText xml:space="preserve"> PAGEREF _Toc243012259 \h </w:instrText>
        </w:r>
        <w:r>
          <w:rPr>
            <w:noProof/>
            <w:webHidden/>
          </w:rPr>
        </w:r>
        <w:r>
          <w:rPr>
            <w:noProof/>
            <w:webHidden/>
          </w:rPr>
          <w:fldChar w:fldCharType="separate"/>
        </w:r>
        <w:r>
          <w:rPr>
            <w:noProof/>
            <w:webHidden/>
          </w:rPr>
          <w:t>9</w:t>
        </w:r>
        <w:r>
          <w:rPr>
            <w:noProof/>
            <w:webHidden/>
          </w:rPr>
          <w:fldChar w:fldCharType="end"/>
        </w:r>
      </w:hyperlink>
    </w:p>
    <w:p w14:paraId="433DE6EE" w14:textId="1F5E6606" w:rsidR="00571A5B" w:rsidRDefault="00571A5B">
      <w:pPr>
        <w:pStyle w:val="TOC1"/>
        <w:tabs>
          <w:tab w:val="right" w:leader="dot" w:pos="9628"/>
        </w:tabs>
        <w:rPr>
          <w:noProof/>
        </w:rPr>
      </w:pPr>
      <w:hyperlink w:anchor="_Toc243012260" w:history="1">
        <w:r w:rsidRPr="006D48C8">
          <w:rPr>
            <w:rStyle w:val="Hyperlink"/>
            <w:noProof/>
          </w:rPr>
          <w:t>6. System architecture</w:t>
        </w:r>
        <w:r>
          <w:rPr>
            <w:noProof/>
            <w:webHidden/>
          </w:rPr>
          <w:tab/>
        </w:r>
        <w:r>
          <w:rPr>
            <w:noProof/>
            <w:webHidden/>
          </w:rPr>
          <w:fldChar w:fldCharType="begin"/>
        </w:r>
        <w:r>
          <w:rPr>
            <w:noProof/>
            <w:webHidden/>
          </w:rPr>
          <w:instrText xml:space="preserve"> PAGEREF _Toc243012260 \h </w:instrText>
        </w:r>
        <w:r>
          <w:rPr>
            <w:noProof/>
            <w:webHidden/>
          </w:rPr>
        </w:r>
        <w:r>
          <w:rPr>
            <w:noProof/>
            <w:webHidden/>
          </w:rPr>
          <w:fldChar w:fldCharType="separate"/>
        </w:r>
        <w:r>
          <w:rPr>
            <w:noProof/>
            <w:webHidden/>
          </w:rPr>
          <w:t>10</w:t>
        </w:r>
        <w:r>
          <w:rPr>
            <w:noProof/>
            <w:webHidden/>
          </w:rPr>
          <w:fldChar w:fldCharType="end"/>
        </w:r>
      </w:hyperlink>
    </w:p>
    <w:p w14:paraId="38D12063" w14:textId="64B675F9" w:rsidR="00571A5B" w:rsidRDefault="00571A5B">
      <w:pPr>
        <w:pStyle w:val="TOC2"/>
        <w:tabs>
          <w:tab w:val="right" w:leader="dot" w:pos="9628"/>
        </w:tabs>
        <w:rPr>
          <w:noProof/>
        </w:rPr>
      </w:pPr>
      <w:hyperlink w:anchor="_Toc243012261" w:history="1">
        <w:r w:rsidRPr="006D48C8">
          <w:rPr>
            <w:rStyle w:val="Hyperlink"/>
            <w:noProof/>
          </w:rPr>
          <w:t>6.1 Components</w:t>
        </w:r>
        <w:r>
          <w:rPr>
            <w:noProof/>
            <w:webHidden/>
          </w:rPr>
          <w:tab/>
        </w:r>
        <w:r>
          <w:rPr>
            <w:noProof/>
            <w:webHidden/>
          </w:rPr>
          <w:fldChar w:fldCharType="begin"/>
        </w:r>
        <w:r>
          <w:rPr>
            <w:noProof/>
            <w:webHidden/>
          </w:rPr>
          <w:instrText xml:space="preserve"> PAGEREF _Toc243012261 \h </w:instrText>
        </w:r>
        <w:r>
          <w:rPr>
            <w:noProof/>
            <w:webHidden/>
          </w:rPr>
        </w:r>
        <w:r>
          <w:rPr>
            <w:noProof/>
            <w:webHidden/>
          </w:rPr>
          <w:fldChar w:fldCharType="separate"/>
        </w:r>
        <w:r>
          <w:rPr>
            <w:noProof/>
            <w:webHidden/>
          </w:rPr>
          <w:t>10</w:t>
        </w:r>
        <w:r>
          <w:rPr>
            <w:noProof/>
            <w:webHidden/>
          </w:rPr>
          <w:fldChar w:fldCharType="end"/>
        </w:r>
      </w:hyperlink>
    </w:p>
    <w:p w14:paraId="49D44D55" w14:textId="014D12FE" w:rsidR="00571A5B" w:rsidRDefault="00571A5B">
      <w:pPr>
        <w:pStyle w:val="TOC2"/>
        <w:tabs>
          <w:tab w:val="right" w:leader="dot" w:pos="9628"/>
        </w:tabs>
        <w:rPr>
          <w:noProof/>
        </w:rPr>
      </w:pPr>
      <w:hyperlink w:anchor="_Toc243012262" w:history="1">
        <w:r w:rsidRPr="006D48C8">
          <w:rPr>
            <w:rStyle w:val="Hyperlink"/>
            <w:noProof/>
          </w:rPr>
          <w:t>6.2 Analysis pipeline, stage by stage</w:t>
        </w:r>
        <w:r>
          <w:rPr>
            <w:noProof/>
            <w:webHidden/>
          </w:rPr>
          <w:tab/>
        </w:r>
        <w:r>
          <w:rPr>
            <w:noProof/>
            <w:webHidden/>
          </w:rPr>
          <w:fldChar w:fldCharType="begin"/>
        </w:r>
        <w:r>
          <w:rPr>
            <w:noProof/>
            <w:webHidden/>
          </w:rPr>
          <w:instrText xml:space="preserve"> PAGEREF _Toc243012262 \h </w:instrText>
        </w:r>
        <w:r>
          <w:rPr>
            <w:noProof/>
            <w:webHidden/>
          </w:rPr>
        </w:r>
        <w:r>
          <w:rPr>
            <w:noProof/>
            <w:webHidden/>
          </w:rPr>
          <w:fldChar w:fldCharType="separate"/>
        </w:r>
        <w:r>
          <w:rPr>
            <w:noProof/>
            <w:webHidden/>
          </w:rPr>
          <w:t>11</w:t>
        </w:r>
        <w:r>
          <w:rPr>
            <w:noProof/>
            <w:webHidden/>
          </w:rPr>
          <w:fldChar w:fldCharType="end"/>
        </w:r>
      </w:hyperlink>
    </w:p>
    <w:p w14:paraId="70A787C6" w14:textId="5EDB161D" w:rsidR="00571A5B" w:rsidRDefault="00571A5B">
      <w:pPr>
        <w:pStyle w:val="TOC2"/>
        <w:tabs>
          <w:tab w:val="right" w:leader="dot" w:pos="9628"/>
        </w:tabs>
        <w:rPr>
          <w:noProof/>
        </w:rPr>
      </w:pPr>
      <w:hyperlink w:anchor="_Toc243012263" w:history="1">
        <w:r w:rsidRPr="006D48C8">
          <w:rPr>
            <w:rStyle w:val="Hyperlink"/>
            <w:noProof/>
          </w:rPr>
          <w:t>6.3 Decision logic</w:t>
        </w:r>
        <w:r>
          <w:rPr>
            <w:noProof/>
            <w:webHidden/>
          </w:rPr>
          <w:tab/>
        </w:r>
        <w:r>
          <w:rPr>
            <w:noProof/>
            <w:webHidden/>
          </w:rPr>
          <w:fldChar w:fldCharType="begin"/>
        </w:r>
        <w:r>
          <w:rPr>
            <w:noProof/>
            <w:webHidden/>
          </w:rPr>
          <w:instrText xml:space="preserve"> PAGEREF _Toc243012263 \h </w:instrText>
        </w:r>
        <w:r>
          <w:rPr>
            <w:noProof/>
            <w:webHidden/>
          </w:rPr>
        </w:r>
        <w:r>
          <w:rPr>
            <w:noProof/>
            <w:webHidden/>
          </w:rPr>
          <w:fldChar w:fldCharType="separate"/>
        </w:r>
        <w:r>
          <w:rPr>
            <w:noProof/>
            <w:webHidden/>
          </w:rPr>
          <w:t>11</w:t>
        </w:r>
        <w:r>
          <w:rPr>
            <w:noProof/>
            <w:webHidden/>
          </w:rPr>
          <w:fldChar w:fldCharType="end"/>
        </w:r>
      </w:hyperlink>
    </w:p>
    <w:p w14:paraId="6610A539" w14:textId="211E059C" w:rsidR="00571A5B" w:rsidRDefault="00571A5B">
      <w:pPr>
        <w:pStyle w:val="TOC2"/>
        <w:tabs>
          <w:tab w:val="right" w:leader="dot" w:pos="9628"/>
        </w:tabs>
        <w:rPr>
          <w:noProof/>
        </w:rPr>
      </w:pPr>
      <w:hyperlink w:anchor="_Toc243012264" w:history="1">
        <w:r w:rsidRPr="006D48C8">
          <w:rPr>
            <w:rStyle w:val="Hyperlink"/>
            <w:noProof/>
          </w:rPr>
          <w:t>6.4 Technology stack</w:t>
        </w:r>
        <w:r>
          <w:rPr>
            <w:noProof/>
            <w:webHidden/>
          </w:rPr>
          <w:tab/>
        </w:r>
        <w:r>
          <w:rPr>
            <w:noProof/>
            <w:webHidden/>
          </w:rPr>
          <w:fldChar w:fldCharType="begin"/>
        </w:r>
        <w:r>
          <w:rPr>
            <w:noProof/>
            <w:webHidden/>
          </w:rPr>
          <w:instrText xml:space="preserve"> PAGEREF _Toc243012264 \h </w:instrText>
        </w:r>
        <w:r>
          <w:rPr>
            <w:noProof/>
            <w:webHidden/>
          </w:rPr>
        </w:r>
        <w:r>
          <w:rPr>
            <w:noProof/>
            <w:webHidden/>
          </w:rPr>
          <w:fldChar w:fldCharType="separate"/>
        </w:r>
        <w:r>
          <w:rPr>
            <w:noProof/>
            <w:webHidden/>
          </w:rPr>
          <w:t>12</w:t>
        </w:r>
        <w:r>
          <w:rPr>
            <w:noProof/>
            <w:webHidden/>
          </w:rPr>
          <w:fldChar w:fldCharType="end"/>
        </w:r>
      </w:hyperlink>
    </w:p>
    <w:p w14:paraId="279F63EF" w14:textId="3BB2C313" w:rsidR="00571A5B" w:rsidRDefault="00571A5B">
      <w:pPr>
        <w:pStyle w:val="TOC1"/>
        <w:tabs>
          <w:tab w:val="right" w:leader="dot" w:pos="9628"/>
        </w:tabs>
        <w:rPr>
          <w:noProof/>
        </w:rPr>
      </w:pPr>
      <w:hyperlink w:anchor="_Toc243012265" w:history="1">
        <w:r w:rsidRPr="006D48C8">
          <w:rPr>
            <w:rStyle w:val="Hyperlink"/>
            <w:noProof/>
          </w:rPr>
          <w:t>7. The AI layer in detail</w:t>
        </w:r>
        <w:r>
          <w:rPr>
            <w:noProof/>
            <w:webHidden/>
          </w:rPr>
          <w:tab/>
        </w:r>
        <w:r>
          <w:rPr>
            <w:noProof/>
            <w:webHidden/>
          </w:rPr>
          <w:fldChar w:fldCharType="begin"/>
        </w:r>
        <w:r>
          <w:rPr>
            <w:noProof/>
            <w:webHidden/>
          </w:rPr>
          <w:instrText xml:space="preserve"> PAGEREF _Toc243012265 \h </w:instrText>
        </w:r>
        <w:r>
          <w:rPr>
            <w:noProof/>
            <w:webHidden/>
          </w:rPr>
        </w:r>
        <w:r>
          <w:rPr>
            <w:noProof/>
            <w:webHidden/>
          </w:rPr>
          <w:fldChar w:fldCharType="separate"/>
        </w:r>
        <w:r>
          <w:rPr>
            <w:noProof/>
            <w:webHidden/>
          </w:rPr>
          <w:t>13</w:t>
        </w:r>
        <w:r>
          <w:rPr>
            <w:noProof/>
            <w:webHidden/>
          </w:rPr>
          <w:fldChar w:fldCharType="end"/>
        </w:r>
      </w:hyperlink>
    </w:p>
    <w:p w14:paraId="28C994B4" w14:textId="1A5612CD" w:rsidR="00571A5B" w:rsidRDefault="00571A5B">
      <w:pPr>
        <w:pStyle w:val="TOC2"/>
        <w:tabs>
          <w:tab w:val="right" w:leader="dot" w:pos="9628"/>
        </w:tabs>
        <w:rPr>
          <w:noProof/>
        </w:rPr>
      </w:pPr>
      <w:hyperlink w:anchor="_Toc243012266" w:history="1">
        <w:r w:rsidRPr="006D48C8">
          <w:rPr>
            <w:rStyle w:val="Hyperlink"/>
            <w:noProof/>
          </w:rPr>
          <w:t>7.1 Models</w:t>
        </w:r>
        <w:r>
          <w:rPr>
            <w:noProof/>
            <w:webHidden/>
          </w:rPr>
          <w:tab/>
        </w:r>
        <w:r>
          <w:rPr>
            <w:noProof/>
            <w:webHidden/>
          </w:rPr>
          <w:fldChar w:fldCharType="begin"/>
        </w:r>
        <w:r>
          <w:rPr>
            <w:noProof/>
            <w:webHidden/>
          </w:rPr>
          <w:instrText xml:space="preserve"> PAGEREF _Toc243012266 \h </w:instrText>
        </w:r>
        <w:r>
          <w:rPr>
            <w:noProof/>
            <w:webHidden/>
          </w:rPr>
        </w:r>
        <w:r>
          <w:rPr>
            <w:noProof/>
            <w:webHidden/>
          </w:rPr>
          <w:fldChar w:fldCharType="separate"/>
        </w:r>
        <w:r>
          <w:rPr>
            <w:noProof/>
            <w:webHidden/>
          </w:rPr>
          <w:t>13</w:t>
        </w:r>
        <w:r>
          <w:rPr>
            <w:noProof/>
            <w:webHidden/>
          </w:rPr>
          <w:fldChar w:fldCharType="end"/>
        </w:r>
      </w:hyperlink>
    </w:p>
    <w:p w14:paraId="585A7ECD" w14:textId="15F8D773" w:rsidR="00571A5B" w:rsidRDefault="00571A5B">
      <w:pPr>
        <w:pStyle w:val="TOC2"/>
        <w:tabs>
          <w:tab w:val="right" w:leader="dot" w:pos="9628"/>
        </w:tabs>
        <w:rPr>
          <w:noProof/>
        </w:rPr>
      </w:pPr>
      <w:hyperlink w:anchor="_Toc243012267" w:history="1">
        <w:r w:rsidRPr="006D48C8">
          <w:rPr>
            <w:rStyle w:val="Hyperlink"/>
            <w:noProof/>
          </w:rPr>
          <w:t>7.2 Prompt and output</w:t>
        </w:r>
        <w:r>
          <w:rPr>
            <w:noProof/>
            <w:webHidden/>
          </w:rPr>
          <w:tab/>
        </w:r>
        <w:r>
          <w:rPr>
            <w:noProof/>
            <w:webHidden/>
          </w:rPr>
          <w:fldChar w:fldCharType="begin"/>
        </w:r>
        <w:r>
          <w:rPr>
            <w:noProof/>
            <w:webHidden/>
          </w:rPr>
          <w:instrText xml:space="preserve"> PAGEREF _Toc243012267 \h </w:instrText>
        </w:r>
        <w:r>
          <w:rPr>
            <w:noProof/>
            <w:webHidden/>
          </w:rPr>
        </w:r>
        <w:r>
          <w:rPr>
            <w:noProof/>
            <w:webHidden/>
          </w:rPr>
          <w:fldChar w:fldCharType="separate"/>
        </w:r>
        <w:r>
          <w:rPr>
            <w:noProof/>
            <w:webHidden/>
          </w:rPr>
          <w:t>13</w:t>
        </w:r>
        <w:r>
          <w:rPr>
            <w:noProof/>
            <w:webHidden/>
          </w:rPr>
          <w:fldChar w:fldCharType="end"/>
        </w:r>
      </w:hyperlink>
    </w:p>
    <w:p w14:paraId="22BF6E45" w14:textId="459ABC26" w:rsidR="00571A5B" w:rsidRDefault="00571A5B">
      <w:pPr>
        <w:pStyle w:val="TOC2"/>
        <w:tabs>
          <w:tab w:val="right" w:leader="dot" w:pos="9628"/>
        </w:tabs>
        <w:rPr>
          <w:noProof/>
        </w:rPr>
      </w:pPr>
      <w:hyperlink w:anchor="_Toc243012268" w:history="1">
        <w:r w:rsidRPr="006D48C8">
          <w:rPr>
            <w:rStyle w:val="Hyperlink"/>
            <w:noProof/>
          </w:rPr>
          <w:t>7.3 Urgency scale</w:t>
        </w:r>
        <w:r>
          <w:rPr>
            <w:noProof/>
            <w:webHidden/>
          </w:rPr>
          <w:tab/>
        </w:r>
        <w:r>
          <w:rPr>
            <w:noProof/>
            <w:webHidden/>
          </w:rPr>
          <w:fldChar w:fldCharType="begin"/>
        </w:r>
        <w:r>
          <w:rPr>
            <w:noProof/>
            <w:webHidden/>
          </w:rPr>
          <w:instrText xml:space="preserve"> PAGEREF _Toc243012268 \h </w:instrText>
        </w:r>
        <w:r>
          <w:rPr>
            <w:noProof/>
            <w:webHidden/>
          </w:rPr>
        </w:r>
        <w:r>
          <w:rPr>
            <w:noProof/>
            <w:webHidden/>
          </w:rPr>
          <w:fldChar w:fldCharType="separate"/>
        </w:r>
        <w:r>
          <w:rPr>
            <w:noProof/>
            <w:webHidden/>
          </w:rPr>
          <w:t>13</w:t>
        </w:r>
        <w:r>
          <w:rPr>
            <w:noProof/>
            <w:webHidden/>
          </w:rPr>
          <w:fldChar w:fldCharType="end"/>
        </w:r>
      </w:hyperlink>
    </w:p>
    <w:p w14:paraId="24F600D8" w14:textId="58DEE5D6" w:rsidR="00571A5B" w:rsidRDefault="00571A5B">
      <w:pPr>
        <w:pStyle w:val="TOC2"/>
        <w:tabs>
          <w:tab w:val="right" w:leader="dot" w:pos="9628"/>
        </w:tabs>
        <w:rPr>
          <w:noProof/>
        </w:rPr>
      </w:pPr>
      <w:hyperlink w:anchor="_Toc243012269" w:history="1">
        <w:r w:rsidRPr="006D48C8">
          <w:rPr>
            <w:rStyle w:val="Hyperlink"/>
            <w:noProof/>
          </w:rPr>
          <w:t>7.4 Rules</w:t>
        </w:r>
        <w:r>
          <w:rPr>
            <w:noProof/>
            <w:webHidden/>
          </w:rPr>
          <w:tab/>
        </w:r>
        <w:r>
          <w:rPr>
            <w:noProof/>
            <w:webHidden/>
          </w:rPr>
          <w:fldChar w:fldCharType="begin"/>
        </w:r>
        <w:r>
          <w:rPr>
            <w:noProof/>
            <w:webHidden/>
          </w:rPr>
          <w:instrText xml:space="preserve"> PAGEREF _Toc243012269 \h </w:instrText>
        </w:r>
        <w:r>
          <w:rPr>
            <w:noProof/>
            <w:webHidden/>
          </w:rPr>
        </w:r>
        <w:r>
          <w:rPr>
            <w:noProof/>
            <w:webHidden/>
          </w:rPr>
          <w:fldChar w:fldCharType="separate"/>
        </w:r>
        <w:r>
          <w:rPr>
            <w:noProof/>
            <w:webHidden/>
          </w:rPr>
          <w:t>13</w:t>
        </w:r>
        <w:r>
          <w:rPr>
            <w:noProof/>
            <w:webHidden/>
          </w:rPr>
          <w:fldChar w:fldCharType="end"/>
        </w:r>
      </w:hyperlink>
    </w:p>
    <w:p w14:paraId="0C8B25A7" w14:textId="58633B0A" w:rsidR="00571A5B" w:rsidRDefault="00571A5B">
      <w:pPr>
        <w:pStyle w:val="TOC2"/>
        <w:tabs>
          <w:tab w:val="right" w:leader="dot" w:pos="9628"/>
        </w:tabs>
        <w:rPr>
          <w:noProof/>
        </w:rPr>
      </w:pPr>
      <w:hyperlink w:anchor="_Toc243012270" w:history="1">
        <w:r w:rsidRPr="006D48C8">
          <w:rPr>
            <w:rStyle w:val="Hyperlink"/>
            <w:noProof/>
          </w:rPr>
          <w:t>7.5 Duplicates, nearby complaints and support</w:t>
        </w:r>
        <w:r>
          <w:rPr>
            <w:noProof/>
            <w:webHidden/>
          </w:rPr>
          <w:tab/>
        </w:r>
        <w:r>
          <w:rPr>
            <w:noProof/>
            <w:webHidden/>
          </w:rPr>
          <w:fldChar w:fldCharType="begin"/>
        </w:r>
        <w:r>
          <w:rPr>
            <w:noProof/>
            <w:webHidden/>
          </w:rPr>
          <w:instrText xml:space="preserve"> PAGEREF _Toc243012270 \h </w:instrText>
        </w:r>
        <w:r>
          <w:rPr>
            <w:noProof/>
            <w:webHidden/>
          </w:rPr>
        </w:r>
        <w:r>
          <w:rPr>
            <w:noProof/>
            <w:webHidden/>
          </w:rPr>
          <w:fldChar w:fldCharType="separate"/>
        </w:r>
        <w:r>
          <w:rPr>
            <w:noProof/>
            <w:webHidden/>
          </w:rPr>
          <w:t>14</w:t>
        </w:r>
        <w:r>
          <w:rPr>
            <w:noProof/>
            <w:webHidden/>
          </w:rPr>
          <w:fldChar w:fldCharType="end"/>
        </w:r>
      </w:hyperlink>
    </w:p>
    <w:p w14:paraId="51304093" w14:textId="3E8215F0" w:rsidR="00571A5B" w:rsidRDefault="00571A5B">
      <w:pPr>
        <w:pStyle w:val="TOC2"/>
        <w:tabs>
          <w:tab w:val="right" w:leader="dot" w:pos="9628"/>
        </w:tabs>
        <w:rPr>
          <w:noProof/>
        </w:rPr>
      </w:pPr>
      <w:hyperlink w:anchor="_Toc243012271" w:history="1">
        <w:r w:rsidRPr="006D48C8">
          <w:rPr>
            <w:rStyle w:val="Hyperlink"/>
            <w:noProof/>
          </w:rPr>
          <w:t>7.6 District offices and SLAs</w:t>
        </w:r>
        <w:r>
          <w:rPr>
            <w:noProof/>
            <w:webHidden/>
          </w:rPr>
          <w:tab/>
        </w:r>
        <w:r>
          <w:rPr>
            <w:noProof/>
            <w:webHidden/>
          </w:rPr>
          <w:fldChar w:fldCharType="begin"/>
        </w:r>
        <w:r>
          <w:rPr>
            <w:noProof/>
            <w:webHidden/>
          </w:rPr>
          <w:instrText xml:space="preserve"> PAGEREF _Toc243012271 \h </w:instrText>
        </w:r>
        <w:r>
          <w:rPr>
            <w:noProof/>
            <w:webHidden/>
          </w:rPr>
        </w:r>
        <w:r>
          <w:rPr>
            <w:noProof/>
            <w:webHidden/>
          </w:rPr>
          <w:fldChar w:fldCharType="separate"/>
        </w:r>
        <w:r>
          <w:rPr>
            <w:noProof/>
            <w:webHidden/>
          </w:rPr>
          <w:t>14</w:t>
        </w:r>
        <w:r>
          <w:rPr>
            <w:noProof/>
            <w:webHidden/>
          </w:rPr>
          <w:fldChar w:fldCharType="end"/>
        </w:r>
      </w:hyperlink>
    </w:p>
    <w:p w14:paraId="432A1720" w14:textId="04FA36A1" w:rsidR="00571A5B" w:rsidRDefault="00571A5B">
      <w:pPr>
        <w:pStyle w:val="TOC1"/>
        <w:tabs>
          <w:tab w:val="right" w:leader="dot" w:pos="9628"/>
        </w:tabs>
        <w:rPr>
          <w:noProof/>
        </w:rPr>
      </w:pPr>
      <w:hyperlink w:anchor="_Toc243012272" w:history="1">
        <w:r w:rsidRPr="006D48C8">
          <w:rPr>
            <w:rStyle w:val="Hyperlink"/>
            <w:noProof/>
          </w:rPr>
          <w:t>8. Data model</w:t>
        </w:r>
        <w:r>
          <w:rPr>
            <w:noProof/>
            <w:webHidden/>
          </w:rPr>
          <w:tab/>
        </w:r>
        <w:r>
          <w:rPr>
            <w:noProof/>
            <w:webHidden/>
          </w:rPr>
          <w:fldChar w:fldCharType="begin"/>
        </w:r>
        <w:r>
          <w:rPr>
            <w:noProof/>
            <w:webHidden/>
          </w:rPr>
          <w:instrText xml:space="preserve"> PAGEREF _Toc243012272 \h </w:instrText>
        </w:r>
        <w:r>
          <w:rPr>
            <w:noProof/>
            <w:webHidden/>
          </w:rPr>
        </w:r>
        <w:r>
          <w:rPr>
            <w:noProof/>
            <w:webHidden/>
          </w:rPr>
          <w:fldChar w:fldCharType="separate"/>
        </w:r>
        <w:r>
          <w:rPr>
            <w:noProof/>
            <w:webHidden/>
          </w:rPr>
          <w:t>14</w:t>
        </w:r>
        <w:r>
          <w:rPr>
            <w:noProof/>
            <w:webHidden/>
          </w:rPr>
          <w:fldChar w:fldCharType="end"/>
        </w:r>
      </w:hyperlink>
    </w:p>
    <w:p w14:paraId="40C60AA8" w14:textId="5D648950" w:rsidR="00571A5B" w:rsidRDefault="00571A5B">
      <w:pPr>
        <w:pStyle w:val="TOC2"/>
        <w:tabs>
          <w:tab w:val="right" w:leader="dot" w:pos="9628"/>
        </w:tabs>
        <w:rPr>
          <w:noProof/>
        </w:rPr>
      </w:pPr>
      <w:hyperlink w:anchor="_Toc243012273" w:history="1">
        <w:r w:rsidRPr="006D48C8">
          <w:rPr>
            <w:rStyle w:val="Hyperlink"/>
            <w:noProof/>
          </w:rPr>
          <w:t>8.1 Complaint status machine</w:t>
        </w:r>
        <w:r>
          <w:rPr>
            <w:noProof/>
            <w:webHidden/>
          </w:rPr>
          <w:tab/>
        </w:r>
        <w:r>
          <w:rPr>
            <w:noProof/>
            <w:webHidden/>
          </w:rPr>
          <w:fldChar w:fldCharType="begin"/>
        </w:r>
        <w:r>
          <w:rPr>
            <w:noProof/>
            <w:webHidden/>
          </w:rPr>
          <w:instrText xml:space="preserve"> PAGEREF _Toc243012273 \h </w:instrText>
        </w:r>
        <w:r>
          <w:rPr>
            <w:noProof/>
            <w:webHidden/>
          </w:rPr>
        </w:r>
        <w:r>
          <w:rPr>
            <w:noProof/>
            <w:webHidden/>
          </w:rPr>
          <w:fldChar w:fldCharType="separate"/>
        </w:r>
        <w:r>
          <w:rPr>
            <w:noProof/>
            <w:webHidden/>
          </w:rPr>
          <w:t>15</w:t>
        </w:r>
        <w:r>
          <w:rPr>
            <w:noProof/>
            <w:webHidden/>
          </w:rPr>
          <w:fldChar w:fldCharType="end"/>
        </w:r>
      </w:hyperlink>
    </w:p>
    <w:p w14:paraId="08939551" w14:textId="67E834C2" w:rsidR="00571A5B" w:rsidRDefault="00571A5B">
      <w:pPr>
        <w:pStyle w:val="TOC2"/>
        <w:tabs>
          <w:tab w:val="right" w:leader="dot" w:pos="9628"/>
        </w:tabs>
        <w:rPr>
          <w:noProof/>
        </w:rPr>
      </w:pPr>
      <w:hyperlink w:anchor="_Toc243012274" w:history="1">
        <w:r w:rsidRPr="006D48C8">
          <w:rPr>
            <w:rStyle w:val="Hyperlink"/>
            <w:noProof/>
          </w:rPr>
          <w:t>8.2 Integrity rules</w:t>
        </w:r>
        <w:r>
          <w:rPr>
            <w:noProof/>
            <w:webHidden/>
          </w:rPr>
          <w:tab/>
        </w:r>
        <w:r>
          <w:rPr>
            <w:noProof/>
            <w:webHidden/>
          </w:rPr>
          <w:fldChar w:fldCharType="begin"/>
        </w:r>
        <w:r>
          <w:rPr>
            <w:noProof/>
            <w:webHidden/>
          </w:rPr>
          <w:instrText xml:space="preserve"> PAGEREF _Toc243012274 \h </w:instrText>
        </w:r>
        <w:r>
          <w:rPr>
            <w:noProof/>
            <w:webHidden/>
          </w:rPr>
        </w:r>
        <w:r>
          <w:rPr>
            <w:noProof/>
            <w:webHidden/>
          </w:rPr>
          <w:fldChar w:fldCharType="separate"/>
        </w:r>
        <w:r>
          <w:rPr>
            <w:noProof/>
            <w:webHidden/>
          </w:rPr>
          <w:t>15</w:t>
        </w:r>
        <w:r>
          <w:rPr>
            <w:noProof/>
            <w:webHidden/>
          </w:rPr>
          <w:fldChar w:fldCharType="end"/>
        </w:r>
      </w:hyperlink>
    </w:p>
    <w:p w14:paraId="20D40671" w14:textId="06D34E44" w:rsidR="00571A5B" w:rsidRDefault="00571A5B">
      <w:pPr>
        <w:pStyle w:val="TOC1"/>
        <w:tabs>
          <w:tab w:val="right" w:leader="dot" w:pos="9628"/>
        </w:tabs>
        <w:rPr>
          <w:noProof/>
        </w:rPr>
      </w:pPr>
      <w:hyperlink w:anchor="_Toc243012275" w:history="1">
        <w:r w:rsidRPr="006D48C8">
          <w:rPr>
            <w:rStyle w:val="Hyperlink"/>
            <w:noProof/>
          </w:rPr>
          <w:t>9. Security and privacy</w:t>
        </w:r>
        <w:r>
          <w:rPr>
            <w:noProof/>
            <w:webHidden/>
          </w:rPr>
          <w:tab/>
        </w:r>
        <w:r>
          <w:rPr>
            <w:noProof/>
            <w:webHidden/>
          </w:rPr>
          <w:fldChar w:fldCharType="begin"/>
        </w:r>
        <w:r>
          <w:rPr>
            <w:noProof/>
            <w:webHidden/>
          </w:rPr>
          <w:instrText xml:space="preserve"> PAGEREF _Toc243012275 \h </w:instrText>
        </w:r>
        <w:r>
          <w:rPr>
            <w:noProof/>
            <w:webHidden/>
          </w:rPr>
        </w:r>
        <w:r>
          <w:rPr>
            <w:noProof/>
            <w:webHidden/>
          </w:rPr>
          <w:fldChar w:fldCharType="separate"/>
        </w:r>
        <w:r>
          <w:rPr>
            <w:noProof/>
            <w:webHidden/>
          </w:rPr>
          <w:t>15</w:t>
        </w:r>
        <w:r>
          <w:rPr>
            <w:noProof/>
            <w:webHidden/>
          </w:rPr>
          <w:fldChar w:fldCharType="end"/>
        </w:r>
      </w:hyperlink>
    </w:p>
    <w:p w14:paraId="0107D181" w14:textId="69446B27" w:rsidR="00571A5B" w:rsidRDefault="00571A5B">
      <w:pPr>
        <w:pStyle w:val="TOC1"/>
        <w:tabs>
          <w:tab w:val="right" w:leader="dot" w:pos="9628"/>
        </w:tabs>
        <w:rPr>
          <w:noProof/>
        </w:rPr>
      </w:pPr>
      <w:hyperlink w:anchor="_Toc243012276" w:history="1">
        <w:r w:rsidRPr="006D48C8">
          <w:rPr>
            <w:rStyle w:val="Hyperlink"/>
            <w:noProof/>
          </w:rPr>
          <w:t>10. User interface</w:t>
        </w:r>
        <w:r>
          <w:rPr>
            <w:noProof/>
            <w:webHidden/>
          </w:rPr>
          <w:tab/>
        </w:r>
        <w:r>
          <w:rPr>
            <w:noProof/>
            <w:webHidden/>
          </w:rPr>
          <w:fldChar w:fldCharType="begin"/>
        </w:r>
        <w:r>
          <w:rPr>
            <w:noProof/>
            <w:webHidden/>
          </w:rPr>
          <w:instrText xml:space="preserve"> PAGEREF _Toc243012276 \h </w:instrText>
        </w:r>
        <w:r>
          <w:rPr>
            <w:noProof/>
            <w:webHidden/>
          </w:rPr>
        </w:r>
        <w:r>
          <w:rPr>
            <w:noProof/>
            <w:webHidden/>
          </w:rPr>
          <w:fldChar w:fldCharType="separate"/>
        </w:r>
        <w:r>
          <w:rPr>
            <w:noProof/>
            <w:webHidden/>
          </w:rPr>
          <w:t>16</w:t>
        </w:r>
        <w:r>
          <w:rPr>
            <w:noProof/>
            <w:webHidden/>
          </w:rPr>
          <w:fldChar w:fldCharType="end"/>
        </w:r>
      </w:hyperlink>
    </w:p>
    <w:p w14:paraId="23FCFB09" w14:textId="3A111C53" w:rsidR="00571A5B" w:rsidRDefault="00571A5B">
      <w:pPr>
        <w:pStyle w:val="TOC2"/>
        <w:tabs>
          <w:tab w:val="right" w:leader="dot" w:pos="9628"/>
        </w:tabs>
        <w:rPr>
          <w:noProof/>
        </w:rPr>
      </w:pPr>
      <w:hyperlink w:anchor="_Toc243012277" w:history="1">
        <w:r w:rsidRPr="006D48C8">
          <w:rPr>
            <w:rStyle w:val="Hyperlink"/>
            <w:noProof/>
          </w:rPr>
          <w:t>10.1 Citizen screens</w:t>
        </w:r>
        <w:r>
          <w:rPr>
            <w:noProof/>
            <w:webHidden/>
          </w:rPr>
          <w:tab/>
        </w:r>
        <w:r>
          <w:rPr>
            <w:noProof/>
            <w:webHidden/>
          </w:rPr>
          <w:fldChar w:fldCharType="begin"/>
        </w:r>
        <w:r>
          <w:rPr>
            <w:noProof/>
            <w:webHidden/>
          </w:rPr>
          <w:instrText xml:space="preserve"> PAGEREF _Toc243012277 \h </w:instrText>
        </w:r>
        <w:r>
          <w:rPr>
            <w:noProof/>
            <w:webHidden/>
          </w:rPr>
        </w:r>
        <w:r>
          <w:rPr>
            <w:noProof/>
            <w:webHidden/>
          </w:rPr>
          <w:fldChar w:fldCharType="separate"/>
        </w:r>
        <w:r>
          <w:rPr>
            <w:noProof/>
            <w:webHidden/>
          </w:rPr>
          <w:t>16</w:t>
        </w:r>
        <w:r>
          <w:rPr>
            <w:noProof/>
            <w:webHidden/>
          </w:rPr>
          <w:fldChar w:fldCharType="end"/>
        </w:r>
      </w:hyperlink>
    </w:p>
    <w:p w14:paraId="3B375273" w14:textId="50ACB5E9" w:rsidR="00571A5B" w:rsidRDefault="00571A5B">
      <w:pPr>
        <w:pStyle w:val="TOC2"/>
        <w:tabs>
          <w:tab w:val="right" w:leader="dot" w:pos="9628"/>
        </w:tabs>
        <w:rPr>
          <w:noProof/>
        </w:rPr>
      </w:pPr>
      <w:hyperlink w:anchor="_Toc243012278" w:history="1">
        <w:r w:rsidRPr="006D48C8">
          <w:rPr>
            <w:rStyle w:val="Hyperlink"/>
            <w:noProof/>
          </w:rPr>
          <w:t>10.2 Staff screens</w:t>
        </w:r>
        <w:r>
          <w:rPr>
            <w:noProof/>
            <w:webHidden/>
          </w:rPr>
          <w:tab/>
        </w:r>
        <w:r>
          <w:rPr>
            <w:noProof/>
            <w:webHidden/>
          </w:rPr>
          <w:fldChar w:fldCharType="begin"/>
        </w:r>
        <w:r>
          <w:rPr>
            <w:noProof/>
            <w:webHidden/>
          </w:rPr>
          <w:instrText xml:space="preserve"> PAGEREF _Toc243012278 \h </w:instrText>
        </w:r>
        <w:r>
          <w:rPr>
            <w:noProof/>
            <w:webHidden/>
          </w:rPr>
        </w:r>
        <w:r>
          <w:rPr>
            <w:noProof/>
            <w:webHidden/>
          </w:rPr>
          <w:fldChar w:fldCharType="separate"/>
        </w:r>
        <w:r>
          <w:rPr>
            <w:noProof/>
            <w:webHidden/>
          </w:rPr>
          <w:t>18</w:t>
        </w:r>
        <w:r>
          <w:rPr>
            <w:noProof/>
            <w:webHidden/>
          </w:rPr>
          <w:fldChar w:fldCharType="end"/>
        </w:r>
      </w:hyperlink>
    </w:p>
    <w:p w14:paraId="5462E460" w14:textId="76DB1712" w:rsidR="00571A5B" w:rsidRDefault="00571A5B">
      <w:pPr>
        <w:pStyle w:val="TOC1"/>
        <w:tabs>
          <w:tab w:val="right" w:leader="dot" w:pos="9628"/>
        </w:tabs>
        <w:rPr>
          <w:noProof/>
        </w:rPr>
      </w:pPr>
      <w:hyperlink w:anchor="_Toc243012279" w:history="1">
        <w:r w:rsidRPr="006D48C8">
          <w:rPr>
            <w:rStyle w:val="Hyperlink"/>
            <w:noProof/>
          </w:rPr>
          <w:t>11. Testing and results</w:t>
        </w:r>
        <w:r>
          <w:rPr>
            <w:noProof/>
            <w:webHidden/>
          </w:rPr>
          <w:tab/>
        </w:r>
        <w:r>
          <w:rPr>
            <w:noProof/>
            <w:webHidden/>
          </w:rPr>
          <w:fldChar w:fldCharType="begin"/>
        </w:r>
        <w:r>
          <w:rPr>
            <w:noProof/>
            <w:webHidden/>
          </w:rPr>
          <w:instrText xml:space="preserve"> PAGEREF _Toc243012279 \h </w:instrText>
        </w:r>
        <w:r>
          <w:rPr>
            <w:noProof/>
            <w:webHidden/>
          </w:rPr>
        </w:r>
        <w:r>
          <w:rPr>
            <w:noProof/>
            <w:webHidden/>
          </w:rPr>
          <w:fldChar w:fldCharType="separate"/>
        </w:r>
        <w:r>
          <w:rPr>
            <w:noProof/>
            <w:webHidden/>
          </w:rPr>
          <w:t>20</w:t>
        </w:r>
        <w:r>
          <w:rPr>
            <w:noProof/>
            <w:webHidden/>
          </w:rPr>
          <w:fldChar w:fldCharType="end"/>
        </w:r>
      </w:hyperlink>
    </w:p>
    <w:p w14:paraId="70E009E5" w14:textId="7C21482F" w:rsidR="00571A5B" w:rsidRDefault="00571A5B">
      <w:pPr>
        <w:pStyle w:val="TOC2"/>
        <w:tabs>
          <w:tab w:val="right" w:leader="dot" w:pos="9628"/>
        </w:tabs>
        <w:rPr>
          <w:noProof/>
        </w:rPr>
      </w:pPr>
      <w:hyperlink w:anchor="_Toc243012280" w:history="1">
        <w:r w:rsidRPr="006D48C8">
          <w:rPr>
            <w:rStyle w:val="Hyperlink"/>
            <w:noProof/>
          </w:rPr>
          <w:t>11.1 End-to-end suite</w:t>
        </w:r>
        <w:r>
          <w:rPr>
            <w:noProof/>
            <w:webHidden/>
          </w:rPr>
          <w:tab/>
        </w:r>
        <w:r>
          <w:rPr>
            <w:noProof/>
            <w:webHidden/>
          </w:rPr>
          <w:fldChar w:fldCharType="begin"/>
        </w:r>
        <w:r>
          <w:rPr>
            <w:noProof/>
            <w:webHidden/>
          </w:rPr>
          <w:instrText xml:space="preserve"> PAGEREF _Toc243012280 \h </w:instrText>
        </w:r>
        <w:r>
          <w:rPr>
            <w:noProof/>
            <w:webHidden/>
          </w:rPr>
        </w:r>
        <w:r>
          <w:rPr>
            <w:noProof/>
            <w:webHidden/>
          </w:rPr>
          <w:fldChar w:fldCharType="separate"/>
        </w:r>
        <w:r>
          <w:rPr>
            <w:noProof/>
            <w:webHidden/>
          </w:rPr>
          <w:t>20</w:t>
        </w:r>
        <w:r>
          <w:rPr>
            <w:noProof/>
            <w:webHidden/>
          </w:rPr>
          <w:fldChar w:fldCharType="end"/>
        </w:r>
      </w:hyperlink>
    </w:p>
    <w:p w14:paraId="5DE879EB" w14:textId="28A1BB44" w:rsidR="00571A5B" w:rsidRDefault="00571A5B">
      <w:pPr>
        <w:pStyle w:val="TOC2"/>
        <w:tabs>
          <w:tab w:val="right" w:leader="dot" w:pos="9628"/>
        </w:tabs>
        <w:rPr>
          <w:noProof/>
        </w:rPr>
      </w:pPr>
      <w:hyperlink w:anchor="_Toc243012281" w:history="1">
        <w:r w:rsidRPr="006D48C8">
          <w:rPr>
            <w:rStyle w:val="Hyperlink"/>
            <w:noProof/>
          </w:rPr>
          <w:t>11.2 Gold-set replay</w:t>
        </w:r>
        <w:r>
          <w:rPr>
            <w:noProof/>
            <w:webHidden/>
          </w:rPr>
          <w:tab/>
        </w:r>
        <w:r>
          <w:rPr>
            <w:noProof/>
            <w:webHidden/>
          </w:rPr>
          <w:fldChar w:fldCharType="begin"/>
        </w:r>
        <w:r>
          <w:rPr>
            <w:noProof/>
            <w:webHidden/>
          </w:rPr>
          <w:instrText xml:space="preserve"> PAGEREF _Toc243012281 \h </w:instrText>
        </w:r>
        <w:r>
          <w:rPr>
            <w:noProof/>
            <w:webHidden/>
          </w:rPr>
        </w:r>
        <w:r>
          <w:rPr>
            <w:noProof/>
            <w:webHidden/>
          </w:rPr>
          <w:fldChar w:fldCharType="separate"/>
        </w:r>
        <w:r>
          <w:rPr>
            <w:noProof/>
            <w:webHidden/>
          </w:rPr>
          <w:t>20</w:t>
        </w:r>
        <w:r>
          <w:rPr>
            <w:noProof/>
            <w:webHidden/>
          </w:rPr>
          <w:fldChar w:fldCharType="end"/>
        </w:r>
      </w:hyperlink>
    </w:p>
    <w:p w14:paraId="3A9A2395" w14:textId="2FF047B7" w:rsidR="00571A5B" w:rsidRDefault="00571A5B">
      <w:pPr>
        <w:pStyle w:val="TOC2"/>
        <w:tabs>
          <w:tab w:val="right" w:leader="dot" w:pos="9628"/>
        </w:tabs>
        <w:rPr>
          <w:noProof/>
        </w:rPr>
      </w:pPr>
      <w:hyperlink w:anchor="_Toc243012282" w:history="1">
        <w:r w:rsidRPr="006D48C8">
          <w:rPr>
            <w:rStyle w:val="Hyperlink"/>
            <w:noProof/>
          </w:rPr>
          <w:t>11.3 Second-opinion classifier</w:t>
        </w:r>
        <w:r>
          <w:rPr>
            <w:noProof/>
            <w:webHidden/>
          </w:rPr>
          <w:tab/>
        </w:r>
        <w:r>
          <w:rPr>
            <w:noProof/>
            <w:webHidden/>
          </w:rPr>
          <w:fldChar w:fldCharType="begin"/>
        </w:r>
        <w:r>
          <w:rPr>
            <w:noProof/>
            <w:webHidden/>
          </w:rPr>
          <w:instrText xml:space="preserve"> PAGEREF _Toc243012282 \h </w:instrText>
        </w:r>
        <w:r>
          <w:rPr>
            <w:noProof/>
            <w:webHidden/>
          </w:rPr>
        </w:r>
        <w:r>
          <w:rPr>
            <w:noProof/>
            <w:webHidden/>
          </w:rPr>
          <w:fldChar w:fldCharType="separate"/>
        </w:r>
        <w:r>
          <w:rPr>
            <w:noProof/>
            <w:webHidden/>
          </w:rPr>
          <w:t>21</w:t>
        </w:r>
        <w:r>
          <w:rPr>
            <w:noProof/>
            <w:webHidden/>
          </w:rPr>
          <w:fldChar w:fldCharType="end"/>
        </w:r>
      </w:hyperlink>
    </w:p>
    <w:p w14:paraId="4653E498" w14:textId="70CA4FA5" w:rsidR="00571A5B" w:rsidRDefault="00571A5B">
      <w:pPr>
        <w:pStyle w:val="TOC2"/>
        <w:tabs>
          <w:tab w:val="right" w:leader="dot" w:pos="9628"/>
        </w:tabs>
        <w:rPr>
          <w:noProof/>
        </w:rPr>
      </w:pPr>
      <w:hyperlink w:anchor="_Toc243012283" w:history="1">
        <w:r w:rsidRPr="006D48C8">
          <w:rPr>
            <w:rStyle w:val="Hyperlink"/>
            <w:noProof/>
          </w:rPr>
          <w:t>11.4 Defects found and fixed</w:t>
        </w:r>
        <w:r>
          <w:rPr>
            <w:noProof/>
            <w:webHidden/>
          </w:rPr>
          <w:tab/>
        </w:r>
        <w:r>
          <w:rPr>
            <w:noProof/>
            <w:webHidden/>
          </w:rPr>
          <w:fldChar w:fldCharType="begin"/>
        </w:r>
        <w:r>
          <w:rPr>
            <w:noProof/>
            <w:webHidden/>
          </w:rPr>
          <w:instrText xml:space="preserve"> PAGEREF _Toc243012283 \h </w:instrText>
        </w:r>
        <w:r>
          <w:rPr>
            <w:noProof/>
            <w:webHidden/>
          </w:rPr>
        </w:r>
        <w:r>
          <w:rPr>
            <w:noProof/>
            <w:webHidden/>
          </w:rPr>
          <w:fldChar w:fldCharType="separate"/>
        </w:r>
        <w:r>
          <w:rPr>
            <w:noProof/>
            <w:webHidden/>
          </w:rPr>
          <w:t>21</w:t>
        </w:r>
        <w:r>
          <w:rPr>
            <w:noProof/>
            <w:webHidden/>
          </w:rPr>
          <w:fldChar w:fldCharType="end"/>
        </w:r>
      </w:hyperlink>
    </w:p>
    <w:p w14:paraId="1B75706A" w14:textId="6AE4B4E9" w:rsidR="00571A5B" w:rsidRDefault="00571A5B">
      <w:pPr>
        <w:pStyle w:val="TOC2"/>
        <w:tabs>
          <w:tab w:val="right" w:leader="dot" w:pos="9628"/>
        </w:tabs>
        <w:rPr>
          <w:noProof/>
        </w:rPr>
      </w:pPr>
      <w:hyperlink w:anchor="_Toc243012284" w:history="1">
        <w:r w:rsidRPr="006D48C8">
          <w:rPr>
            <w:rStyle w:val="Hyperlink"/>
            <w:noProof/>
          </w:rPr>
          <w:t>11.5 Performance</w:t>
        </w:r>
        <w:r>
          <w:rPr>
            <w:noProof/>
            <w:webHidden/>
          </w:rPr>
          <w:tab/>
        </w:r>
        <w:r>
          <w:rPr>
            <w:noProof/>
            <w:webHidden/>
          </w:rPr>
          <w:fldChar w:fldCharType="begin"/>
        </w:r>
        <w:r>
          <w:rPr>
            <w:noProof/>
            <w:webHidden/>
          </w:rPr>
          <w:instrText xml:space="preserve"> PAGEREF _Toc243012284 \h </w:instrText>
        </w:r>
        <w:r>
          <w:rPr>
            <w:noProof/>
            <w:webHidden/>
          </w:rPr>
        </w:r>
        <w:r>
          <w:rPr>
            <w:noProof/>
            <w:webHidden/>
          </w:rPr>
          <w:fldChar w:fldCharType="separate"/>
        </w:r>
        <w:r>
          <w:rPr>
            <w:noProof/>
            <w:webHidden/>
          </w:rPr>
          <w:t>21</w:t>
        </w:r>
        <w:r>
          <w:rPr>
            <w:noProof/>
            <w:webHidden/>
          </w:rPr>
          <w:fldChar w:fldCharType="end"/>
        </w:r>
      </w:hyperlink>
    </w:p>
    <w:p w14:paraId="03665A25" w14:textId="29AFD933" w:rsidR="00571A5B" w:rsidRDefault="00571A5B">
      <w:pPr>
        <w:pStyle w:val="TOC2"/>
        <w:tabs>
          <w:tab w:val="right" w:leader="dot" w:pos="9628"/>
        </w:tabs>
        <w:rPr>
          <w:noProof/>
        </w:rPr>
      </w:pPr>
      <w:hyperlink w:anchor="_Toc243012285" w:history="1">
        <w:r w:rsidRPr="006D48C8">
          <w:rPr>
            <w:rStyle w:val="Hyperlink"/>
            <w:noProof/>
          </w:rPr>
          <w:t>11.6 Browser walk-through and recorded demo</w:t>
        </w:r>
        <w:r>
          <w:rPr>
            <w:noProof/>
            <w:webHidden/>
          </w:rPr>
          <w:tab/>
        </w:r>
        <w:r>
          <w:rPr>
            <w:noProof/>
            <w:webHidden/>
          </w:rPr>
          <w:fldChar w:fldCharType="begin"/>
        </w:r>
        <w:r>
          <w:rPr>
            <w:noProof/>
            <w:webHidden/>
          </w:rPr>
          <w:instrText xml:space="preserve"> PAGEREF _Toc243012285 \h </w:instrText>
        </w:r>
        <w:r>
          <w:rPr>
            <w:noProof/>
            <w:webHidden/>
          </w:rPr>
        </w:r>
        <w:r>
          <w:rPr>
            <w:noProof/>
            <w:webHidden/>
          </w:rPr>
          <w:fldChar w:fldCharType="separate"/>
        </w:r>
        <w:r>
          <w:rPr>
            <w:noProof/>
            <w:webHidden/>
          </w:rPr>
          <w:t>22</w:t>
        </w:r>
        <w:r>
          <w:rPr>
            <w:noProof/>
            <w:webHidden/>
          </w:rPr>
          <w:fldChar w:fldCharType="end"/>
        </w:r>
      </w:hyperlink>
    </w:p>
    <w:p w14:paraId="089CE36F" w14:textId="7036BDF3" w:rsidR="00571A5B" w:rsidRDefault="00571A5B">
      <w:pPr>
        <w:pStyle w:val="TOC1"/>
        <w:tabs>
          <w:tab w:val="right" w:leader="dot" w:pos="9628"/>
        </w:tabs>
        <w:rPr>
          <w:noProof/>
        </w:rPr>
      </w:pPr>
      <w:hyperlink w:anchor="_Toc243012286" w:history="1">
        <w:r w:rsidRPr="006D48C8">
          <w:rPr>
            <w:rStyle w:val="Hyperlink"/>
            <w:noProof/>
          </w:rPr>
          <w:t>12. Training data and evaluation data</w:t>
        </w:r>
        <w:r>
          <w:rPr>
            <w:noProof/>
            <w:webHidden/>
          </w:rPr>
          <w:tab/>
        </w:r>
        <w:r>
          <w:rPr>
            <w:noProof/>
            <w:webHidden/>
          </w:rPr>
          <w:fldChar w:fldCharType="begin"/>
        </w:r>
        <w:r>
          <w:rPr>
            <w:noProof/>
            <w:webHidden/>
          </w:rPr>
          <w:instrText xml:space="preserve"> PAGEREF _Toc243012286 \h </w:instrText>
        </w:r>
        <w:r>
          <w:rPr>
            <w:noProof/>
            <w:webHidden/>
          </w:rPr>
        </w:r>
        <w:r>
          <w:rPr>
            <w:noProof/>
            <w:webHidden/>
          </w:rPr>
          <w:fldChar w:fldCharType="separate"/>
        </w:r>
        <w:r>
          <w:rPr>
            <w:noProof/>
            <w:webHidden/>
          </w:rPr>
          <w:t>22</w:t>
        </w:r>
        <w:r>
          <w:rPr>
            <w:noProof/>
            <w:webHidden/>
          </w:rPr>
          <w:fldChar w:fldCharType="end"/>
        </w:r>
      </w:hyperlink>
    </w:p>
    <w:p w14:paraId="05CDD053" w14:textId="56C5A4B6" w:rsidR="00571A5B" w:rsidRDefault="00571A5B">
      <w:pPr>
        <w:pStyle w:val="TOC1"/>
        <w:tabs>
          <w:tab w:val="right" w:leader="dot" w:pos="9628"/>
        </w:tabs>
        <w:rPr>
          <w:noProof/>
        </w:rPr>
      </w:pPr>
      <w:hyperlink w:anchor="_Toc243012287" w:history="1">
        <w:r w:rsidRPr="006D48C8">
          <w:rPr>
            <w:rStyle w:val="Hyperlink"/>
            <w:noProof/>
          </w:rPr>
          <w:t>13. Running the project</w:t>
        </w:r>
        <w:r>
          <w:rPr>
            <w:noProof/>
            <w:webHidden/>
          </w:rPr>
          <w:tab/>
        </w:r>
        <w:r>
          <w:rPr>
            <w:noProof/>
            <w:webHidden/>
          </w:rPr>
          <w:fldChar w:fldCharType="begin"/>
        </w:r>
        <w:r>
          <w:rPr>
            <w:noProof/>
            <w:webHidden/>
          </w:rPr>
          <w:instrText xml:space="preserve"> PAGEREF _Toc243012287 \h </w:instrText>
        </w:r>
        <w:r>
          <w:rPr>
            <w:noProof/>
            <w:webHidden/>
          </w:rPr>
        </w:r>
        <w:r>
          <w:rPr>
            <w:noProof/>
            <w:webHidden/>
          </w:rPr>
          <w:fldChar w:fldCharType="separate"/>
        </w:r>
        <w:r>
          <w:rPr>
            <w:noProof/>
            <w:webHidden/>
          </w:rPr>
          <w:t>22</w:t>
        </w:r>
        <w:r>
          <w:rPr>
            <w:noProof/>
            <w:webHidden/>
          </w:rPr>
          <w:fldChar w:fldCharType="end"/>
        </w:r>
      </w:hyperlink>
    </w:p>
    <w:p w14:paraId="43BDC011" w14:textId="56C876D8" w:rsidR="00571A5B" w:rsidRDefault="00571A5B">
      <w:pPr>
        <w:pStyle w:val="TOC2"/>
        <w:tabs>
          <w:tab w:val="right" w:leader="dot" w:pos="9628"/>
        </w:tabs>
        <w:rPr>
          <w:noProof/>
        </w:rPr>
      </w:pPr>
      <w:hyperlink w:anchor="_Toc243012288" w:history="1">
        <w:r w:rsidRPr="006D48C8">
          <w:rPr>
            <w:rStyle w:val="Hyperlink"/>
            <w:noProof/>
          </w:rPr>
          <w:t>13.1 Prerequisites</w:t>
        </w:r>
        <w:r>
          <w:rPr>
            <w:noProof/>
            <w:webHidden/>
          </w:rPr>
          <w:tab/>
        </w:r>
        <w:r>
          <w:rPr>
            <w:noProof/>
            <w:webHidden/>
          </w:rPr>
          <w:fldChar w:fldCharType="begin"/>
        </w:r>
        <w:r>
          <w:rPr>
            <w:noProof/>
            <w:webHidden/>
          </w:rPr>
          <w:instrText xml:space="preserve"> PAGEREF _Toc243012288 \h </w:instrText>
        </w:r>
        <w:r>
          <w:rPr>
            <w:noProof/>
            <w:webHidden/>
          </w:rPr>
        </w:r>
        <w:r>
          <w:rPr>
            <w:noProof/>
            <w:webHidden/>
          </w:rPr>
          <w:fldChar w:fldCharType="separate"/>
        </w:r>
        <w:r>
          <w:rPr>
            <w:noProof/>
            <w:webHidden/>
          </w:rPr>
          <w:t>22</w:t>
        </w:r>
        <w:r>
          <w:rPr>
            <w:noProof/>
            <w:webHidden/>
          </w:rPr>
          <w:fldChar w:fldCharType="end"/>
        </w:r>
      </w:hyperlink>
    </w:p>
    <w:p w14:paraId="617E23B1" w14:textId="5F750E0E" w:rsidR="00571A5B" w:rsidRDefault="00571A5B">
      <w:pPr>
        <w:pStyle w:val="TOC2"/>
        <w:tabs>
          <w:tab w:val="right" w:leader="dot" w:pos="9628"/>
        </w:tabs>
        <w:rPr>
          <w:noProof/>
        </w:rPr>
      </w:pPr>
      <w:hyperlink w:anchor="_Toc243012289" w:history="1">
        <w:r w:rsidRPr="006D48C8">
          <w:rPr>
            <w:rStyle w:val="Hyperlink"/>
            <w:noProof/>
          </w:rPr>
          <w:t>13.2 Start</w:t>
        </w:r>
        <w:r>
          <w:rPr>
            <w:noProof/>
            <w:webHidden/>
          </w:rPr>
          <w:tab/>
        </w:r>
        <w:r>
          <w:rPr>
            <w:noProof/>
            <w:webHidden/>
          </w:rPr>
          <w:fldChar w:fldCharType="begin"/>
        </w:r>
        <w:r>
          <w:rPr>
            <w:noProof/>
            <w:webHidden/>
          </w:rPr>
          <w:instrText xml:space="preserve"> PAGEREF _Toc243012289 \h </w:instrText>
        </w:r>
        <w:r>
          <w:rPr>
            <w:noProof/>
            <w:webHidden/>
          </w:rPr>
        </w:r>
        <w:r>
          <w:rPr>
            <w:noProof/>
            <w:webHidden/>
          </w:rPr>
          <w:fldChar w:fldCharType="separate"/>
        </w:r>
        <w:r>
          <w:rPr>
            <w:noProof/>
            <w:webHidden/>
          </w:rPr>
          <w:t>23</w:t>
        </w:r>
        <w:r>
          <w:rPr>
            <w:noProof/>
            <w:webHidden/>
          </w:rPr>
          <w:fldChar w:fldCharType="end"/>
        </w:r>
      </w:hyperlink>
    </w:p>
    <w:p w14:paraId="3F2C1D22" w14:textId="7C574943" w:rsidR="00571A5B" w:rsidRDefault="00571A5B">
      <w:pPr>
        <w:pStyle w:val="TOC2"/>
        <w:tabs>
          <w:tab w:val="right" w:leader="dot" w:pos="9628"/>
        </w:tabs>
        <w:rPr>
          <w:noProof/>
        </w:rPr>
      </w:pPr>
      <w:hyperlink w:anchor="_Toc243012290" w:history="1">
        <w:r w:rsidRPr="006D48C8">
          <w:rPr>
            <w:rStyle w:val="Hyperlink"/>
            <w:noProof/>
          </w:rPr>
          <w:t>13.3 Accounts</w:t>
        </w:r>
        <w:r>
          <w:rPr>
            <w:noProof/>
            <w:webHidden/>
          </w:rPr>
          <w:tab/>
        </w:r>
        <w:r>
          <w:rPr>
            <w:noProof/>
            <w:webHidden/>
          </w:rPr>
          <w:fldChar w:fldCharType="begin"/>
        </w:r>
        <w:r>
          <w:rPr>
            <w:noProof/>
            <w:webHidden/>
          </w:rPr>
          <w:instrText xml:space="preserve"> PAGEREF _Toc243012290 \h </w:instrText>
        </w:r>
        <w:r>
          <w:rPr>
            <w:noProof/>
            <w:webHidden/>
          </w:rPr>
        </w:r>
        <w:r>
          <w:rPr>
            <w:noProof/>
            <w:webHidden/>
          </w:rPr>
          <w:fldChar w:fldCharType="separate"/>
        </w:r>
        <w:r>
          <w:rPr>
            <w:noProof/>
            <w:webHidden/>
          </w:rPr>
          <w:t>23</w:t>
        </w:r>
        <w:r>
          <w:rPr>
            <w:noProof/>
            <w:webHidden/>
          </w:rPr>
          <w:fldChar w:fldCharType="end"/>
        </w:r>
      </w:hyperlink>
    </w:p>
    <w:p w14:paraId="1A668768" w14:textId="62D1C2A0" w:rsidR="00571A5B" w:rsidRDefault="00571A5B">
      <w:pPr>
        <w:pStyle w:val="TOC2"/>
        <w:tabs>
          <w:tab w:val="right" w:leader="dot" w:pos="9628"/>
        </w:tabs>
        <w:rPr>
          <w:noProof/>
        </w:rPr>
      </w:pPr>
      <w:hyperlink w:anchor="_Toc243012291" w:history="1">
        <w:r w:rsidRPr="006D48C8">
          <w:rPr>
            <w:rStyle w:val="Hyperlink"/>
            <w:noProof/>
          </w:rPr>
          <w:t>13.4 Documents in the repository</w:t>
        </w:r>
        <w:r>
          <w:rPr>
            <w:noProof/>
            <w:webHidden/>
          </w:rPr>
          <w:tab/>
        </w:r>
        <w:r>
          <w:rPr>
            <w:noProof/>
            <w:webHidden/>
          </w:rPr>
          <w:fldChar w:fldCharType="begin"/>
        </w:r>
        <w:r>
          <w:rPr>
            <w:noProof/>
            <w:webHidden/>
          </w:rPr>
          <w:instrText xml:space="preserve"> PAGEREF _Toc243012291 \h </w:instrText>
        </w:r>
        <w:r>
          <w:rPr>
            <w:noProof/>
            <w:webHidden/>
          </w:rPr>
        </w:r>
        <w:r>
          <w:rPr>
            <w:noProof/>
            <w:webHidden/>
          </w:rPr>
          <w:fldChar w:fldCharType="separate"/>
        </w:r>
        <w:r>
          <w:rPr>
            <w:noProof/>
            <w:webHidden/>
          </w:rPr>
          <w:t>23</w:t>
        </w:r>
        <w:r>
          <w:rPr>
            <w:noProof/>
            <w:webHidden/>
          </w:rPr>
          <w:fldChar w:fldCharType="end"/>
        </w:r>
      </w:hyperlink>
    </w:p>
    <w:p w14:paraId="6A656364" w14:textId="22F1CA53" w:rsidR="00571A5B" w:rsidRDefault="00571A5B">
      <w:pPr>
        <w:pStyle w:val="TOC1"/>
        <w:tabs>
          <w:tab w:val="right" w:leader="dot" w:pos="9628"/>
        </w:tabs>
        <w:rPr>
          <w:noProof/>
        </w:rPr>
      </w:pPr>
      <w:hyperlink w:anchor="_Toc243012292" w:history="1">
        <w:r w:rsidRPr="006D48C8">
          <w:rPr>
            <w:rStyle w:val="Hyperlink"/>
            <w:noProof/>
          </w:rPr>
          <w:t>14. The demo story</w:t>
        </w:r>
        <w:r>
          <w:rPr>
            <w:noProof/>
            <w:webHidden/>
          </w:rPr>
          <w:tab/>
        </w:r>
        <w:r>
          <w:rPr>
            <w:noProof/>
            <w:webHidden/>
          </w:rPr>
          <w:fldChar w:fldCharType="begin"/>
        </w:r>
        <w:r>
          <w:rPr>
            <w:noProof/>
            <w:webHidden/>
          </w:rPr>
          <w:instrText xml:space="preserve"> PAGEREF _Toc243012292 \h </w:instrText>
        </w:r>
        <w:r>
          <w:rPr>
            <w:noProof/>
            <w:webHidden/>
          </w:rPr>
        </w:r>
        <w:r>
          <w:rPr>
            <w:noProof/>
            <w:webHidden/>
          </w:rPr>
          <w:fldChar w:fldCharType="separate"/>
        </w:r>
        <w:r>
          <w:rPr>
            <w:noProof/>
            <w:webHidden/>
          </w:rPr>
          <w:t>24</w:t>
        </w:r>
        <w:r>
          <w:rPr>
            <w:noProof/>
            <w:webHidden/>
          </w:rPr>
          <w:fldChar w:fldCharType="end"/>
        </w:r>
      </w:hyperlink>
    </w:p>
    <w:p w14:paraId="4EA2DF86" w14:textId="568C21FF" w:rsidR="00571A5B" w:rsidRDefault="00571A5B">
      <w:pPr>
        <w:pStyle w:val="TOC1"/>
        <w:tabs>
          <w:tab w:val="right" w:leader="dot" w:pos="9628"/>
        </w:tabs>
        <w:rPr>
          <w:noProof/>
        </w:rPr>
      </w:pPr>
      <w:hyperlink w:anchor="_Toc243012293" w:history="1">
        <w:r w:rsidRPr="006D48C8">
          <w:rPr>
            <w:rStyle w:val="Hyperlink"/>
            <w:noProof/>
          </w:rPr>
          <w:t>15. Limitations and roadmap</w:t>
        </w:r>
        <w:r>
          <w:rPr>
            <w:noProof/>
            <w:webHidden/>
          </w:rPr>
          <w:tab/>
        </w:r>
        <w:r>
          <w:rPr>
            <w:noProof/>
            <w:webHidden/>
          </w:rPr>
          <w:fldChar w:fldCharType="begin"/>
        </w:r>
        <w:r>
          <w:rPr>
            <w:noProof/>
            <w:webHidden/>
          </w:rPr>
          <w:instrText xml:space="preserve"> PAGEREF _Toc243012293 \h </w:instrText>
        </w:r>
        <w:r>
          <w:rPr>
            <w:noProof/>
            <w:webHidden/>
          </w:rPr>
        </w:r>
        <w:r>
          <w:rPr>
            <w:noProof/>
            <w:webHidden/>
          </w:rPr>
          <w:fldChar w:fldCharType="separate"/>
        </w:r>
        <w:r>
          <w:rPr>
            <w:noProof/>
            <w:webHidden/>
          </w:rPr>
          <w:t>25</w:t>
        </w:r>
        <w:r>
          <w:rPr>
            <w:noProof/>
            <w:webHidden/>
          </w:rPr>
          <w:fldChar w:fldCharType="end"/>
        </w:r>
      </w:hyperlink>
    </w:p>
    <w:p w14:paraId="5965FC9B" w14:textId="188E7193" w:rsidR="00571A5B" w:rsidRDefault="00571A5B">
      <w:pPr>
        <w:pStyle w:val="TOC2"/>
        <w:tabs>
          <w:tab w:val="right" w:leader="dot" w:pos="9628"/>
        </w:tabs>
        <w:rPr>
          <w:noProof/>
        </w:rPr>
      </w:pPr>
      <w:hyperlink w:anchor="_Toc243012294" w:history="1">
        <w:r w:rsidRPr="006D48C8">
          <w:rPr>
            <w:rStyle w:val="Hyperlink"/>
            <w:noProof/>
          </w:rPr>
          <w:t>15.1 Known limits</w:t>
        </w:r>
        <w:r>
          <w:rPr>
            <w:noProof/>
            <w:webHidden/>
          </w:rPr>
          <w:tab/>
        </w:r>
        <w:r>
          <w:rPr>
            <w:noProof/>
            <w:webHidden/>
          </w:rPr>
          <w:fldChar w:fldCharType="begin"/>
        </w:r>
        <w:r>
          <w:rPr>
            <w:noProof/>
            <w:webHidden/>
          </w:rPr>
          <w:instrText xml:space="preserve"> PAGEREF _Toc243012294 \h </w:instrText>
        </w:r>
        <w:r>
          <w:rPr>
            <w:noProof/>
            <w:webHidden/>
          </w:rPr>
        </w:r>
        <w:r>
          <w:rPr>
            <w:noProof/>
            <w:webHidden/>
          </w:rPr>
          <w:fldChar w:fldCharType="separate"/>
        </w:r>
        <w:r>
          <w:rPr>
            <w:noProof/>
            <w:webHidden/>
          </w:rPr>
          <w:t>25</w:t>
        </w:r>
        <w:r>
          <w:rPr>
            <w:noProof/>
            <w:webHidden/>
          </w:rPr>
          <w:fldChar w:fldCharType="end"/>
        </w:r>
      </w:hyperlink>
    </w:p>
    <w:p w14:paraId="3898B9D9" w14:textId="5D8F4136" w:rsidR="00571A5B" w:rsidRDefault="00571A5B">
      <w:pPr>
        <w:pStyle w:val="TOC2"/>
        <w:tabs>
          <w:tab w:val="right" w:leader="dot" w:pos="9628"/>
        </w:tabs>
        <w:rPr>
          <w:noProof/>
        </w:rPr>
      </w:pPr>
      <w:hyperlink w:anchor="_Toc243012295" w:history="1">
        <w:r w:rsidRPr="006D48C8">
          <w:rPr>
            <w:rStyle w:val="Hyperlink"/>
            <w:noProof/>
          </w:rPr>
          <w:t>15.2 Roadmap</w:t>
        </w:r>
        <w:r>
          <w:rPr>
            <w:noProof/>
            <w:webHidden/>
          </w:rPr>
          <w:tab/>
        </w:r>
        <w:r>
          <w:rPr>
            <w:noProof/>
            <w:webHidden/>
          </w:rPr>
          <w:fldChar w:fldCharType="begin"/>
        </w:r>
        <w:r>
          <w:rPr>
            <w:noProof/>
            <w:webHidden/>
          </w:rPr>
          <w:instrText xml:space="preserve"> PAGEREF _Toc243012295 \h </w:instrText>
        </w:r>
        <w:r>
          <w:rPr>
            <w:noProof/>
            <w:webHidden/>
          </w:rPr>
        </w:r>
        <w:r>
          <w:rPr>
            <w:noProof/>
            <w:webHidden/>
          </w:rPr>
          <w:fldChar w:fldCharType="separate"/>
        </w:r>
        <w:r>
          <w:rPr>
            <w:noProof/>
            <w:webHidden/>
          </w:rPr>
          <w:t>25</w:t>
        </w:r>
        <w:r>
          <w:rPr>
            <w:noProof/>
            <w:webHidden/>
          </w:rPr>
          <w:fldChar w:fldCharType="end"/>
        </w:r>
      </w:hyperlink>
    </w:p>
    <w:p w14:paraId="561E971E" w14:textId="488BE6EC" w:rsidR="00571A5B" w:rsidRDefault="00571A5B">
      <w:pPr>
        <w:pStyle w:val="TOC1"/>
        <w:tabs>
          <w:tab w:val="right" w:leader="dot" w:pos="9628"/>
        </w:tabs>
        <w:rPr>
          <w:noProof/>
        </w:rPr>
      </w:pPr>
      <w:hyperlink w:anchor="_Toc243012296" w:history="1">
        <w:r w:rsidRPr="006D48C8">
          <w:rPr>
            <w:rStyle w:val="Hyperlink"/>
            <w:noProof/>
          </w:rPr>
          <w:t>Appendix A. API routes</w:t>
        </w:r>
        <w:r>
          <w:rPr>
            <w:noProof/>
            <w:webHidden/>
          </w:rPr>
          <w:tab/>
        </w:r>
        <w:r>
          <w:rPr>
            <w:noProof/>
            <w:webHidden/>
          </w:rPr>
          <w:fldChar w:fldCharType="begin"/>
        </w:r>
        <w:r>
          <w:rPr>
            <w:noProof/>
            <w:webHidden/>
          </w:rPr>
          <w:instrText xml:space="preserve"> PAGEREF _Toc243012296 \h </w:instrText>
        </w:r>
        <w:r>
          <w:rPr>
            <w:noProof/>
            <w:webHidden/>
          </w:rPr>
        </w:r>
        <w:r>
          <w:rPr>
            <w:noProof/>
            <w:webHidden/>
          </w:rPr>
          <w:fldChar w:fldCharType="separate"/>
        </w:r>
        <w:r>
          <w:rPr>
            <w:noProof/>
            <w:webHidden/>
          </w:rPr>
          <w:t>26</w:t>
        </w:r>
        <w:r>
          <w:rPr>
            <w:noProof/>
            <w:webHidden/>
          </w:rPr>
          <w:fldChar w:fldCharType="end"/>
        </w:r>
      </w:hyperlink>
    </w:p>
    <w:p w14:paraId="6E983934" w14:textId="7ADB5C91" w:rsidR="00571A5B" w:rsidRDefault="00571A5B">
      <w:pPr>
        <w:pStyle w:val="TOC1"/>
        <w:tabs>
          <w:tab w:val="right" w:leader="dot" w:pos="9628"/>
        </w:tabs>
        <w:rPr>
          <w:noProof/>
        </w:rPr>
      </w:pPr>
      <w:hyperlink w:anchor="_Toc243012297" w:history="1">
        <w:r w:rsidRPr="006D48C8">
          <w:rPr>
            <w:rStyle w:val="Hyperlink"/>
            <w:noProof/>
          </w:rPr>
          <w:t>Appendix B. How the 24 hours were spent</w:t>
        </w:r>
        <w:r>
          <w:rPr>
            <w:noProof/>
            <w:webHidden/>
          </w:rPr>
          <w:tab/>
        </w:r>
        <w:r>
          <w:rPr>
            <w:noProof/>
            <w:webHidden/>
          </w:rPr>
          <w:fldChar w:fldCharType="begin"/>
        </w:r>
        <w:r>
          <w:rPr>
            <w:noProof/>
            <w:webHidden/>
          </w:rPr>
          <w:instrText xml:space="preserve"> PAGEREF _Toc243012297 \h </w:instrText>
        </w:r>
        <w:r>
          <w:rPr>
            <w:noProof/>
            <w:webHidden/>
          </w:rPr>
        </w:r>
        <w:r>
          <w:rPr>
            <w:noProof/>
            <w:webHidden/>
          </w:rPr>
          <w:fldChar w:fldCharType="separate"/>
        </w:r>
        <w:r>
          <w:rPr>
            <w:noProof/>
            <w:webHidden/>
          </w:rPr>
          <w:t>26</w:t>
        </w:r>
        <w:r>
          <w:rPr>
            <w:noProof/>
            <w:webHidden/>
          </w:rPr>
          <w:fldChar w:fldCharType="end"/>
        </w:r>
      </w:hyperlink>
    </w:p>
    <w:p w14:paraId="04AECBA8" w14:textId="60D781E4" w:rsidR="00EF100D" w:rsidRDefault="00954BB8">
      <w:r>
        <w:fldChar w:fldCharType="end"/>
      </w:r>
    </w:p>
    <w:p w14:paraId="40C7A8E0" w14:textId="77777777" w:rsidR="00EF100D" w:rsidRDefault="00954BB8">
      <w:r>
        <w:br w:type="page"/>
      </w:r>
    </w:p>
    <w:p w14:paraId="46A676BA" w14:textId="77777777" w:rsidR="00EF100D" w:rsidRDefault="00954BB8">
      <w:pPr>
        <w:pStyle w:val="Heading1"/>
      </w:pPr>
      <w:bookmarkStart w:id="0" w:name="_Toc243012243"/>
      <w:r>
        <w:lastRenderedPageBreak/>
        <w:t>1. Executive summary</w:t>
      </w:r>
      <w:bookmarkEnd w:id="0"/>
    </w:p>
    <w:p w14:paraId="7B25948F" w14:textId="77777777" w:rsidR="00EF100D" w:rsidRDefault="00954BB8">
      <w:r>
        <w:t>Vindex is a grievance-triage system built in the 24 hours of SYNAPSE '26 for government and corporate complaint portals. A citizen writes a complaint in Tamil, Hindi, English or a mix of them, attaches photos or a video, and shares a location. Within a second the complaint has a tracking ID and an acknowledgement email. In the background a local language model reads the text and the photos and returns the language, the department, the urgency, the exact phrases that justify them and an English summary. A ru</w:t>
      </w:r>
      <w:r>
        <w:t>les layer, a second independent classifier and a duplicate check cross-examine that answer; anything uncertain, critical or contradictory goes to a human reviewer, and nothing is ever closed by software. The complaint is routed to the right district office with a due time from the office's service-level agreement, and every change of status reaches the citizen by email in their own language.</w:t>
      </w:r>
    </w:p>
    <w:p w14:paraId="6BC12DBA" w14:textId="77777777" w:rsidR="00EF100D" w:rsidRDefault="00954BB8">
      <w:r>
        <w:t>Everything runs on one laptop with a 4 GB graphics card: Gemma 3 4B and bge-m3 through Ollama, PostgreSQL with pgvector, a FastAPI backend and a React front end. No cloud AI service sees a single complaint. The whole system is measured rather than assumed: a 118-check end-to-end suite passes, the gold set replays at 100% department accuracy with rules, every Critical case reaches a human, and the second-opinion classifier was retrained four times on 1,644 locally generated complaints.</w:t>
      </w:r>
    </w:p>
    <w:p w14:paraId="6D043B78" w14:textId="77777777" w:rsidR="00EF100D" w:rsidRDefault="00954BB8">
      <w:r>
        <w:rPr>
          <w:b/>
        </w:rPr>
        <w:t>What the jury can see in five minutes:</w:t>
      </w:r>
      <w:r>
        <w:t xml:space="preserve"> register with an email code, file a Tanglish complaint with an in-app video and GPS, watch it analysed on the laptop, follow it through the district admin, the water department, the citizen's reply, the resolution photo and the rating, support a neighbour's complaint instead of duplicating it, and open the map, the staff page, the metrics and the rule tester. A recorded walkthrough with subtitles ships with the repository.</w:t>
      </w:r>
    </w:p>
    <w:p w14:paraId="566A5105" w14:textId="77777777" w:rsidR="00EF100D" w:rsidRDefault="00954BB8">
      <w:pPr>
        <w:pStyle w:val="Heading2"/>
      </w:pPr>
      <w:bookmarkStart w:id="1" w:name="_Toc243012244"/>
      <w:r>
        <w:t>1.1 Headline numbers</w:t>
      </w:r>
      <w:bookmarkEnd w:id="1"/>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3515"/>
        <w:gridCol w:w="1814"/>
        <w:gridCol w:w="4309"/>
      </w:tblGrid>
      <w:tr w:rsidR="00EF100D" w14:paraId="78D87C83" w14:textId="77777777">
        <w:trPr>
          <w:tblHeader/>
          <w:jc w:val="center"/>
        </w:trPr>
        <w:tc>
          <w:tcPr>
            <w:tcW w:w="3515" w:type="dxa"/>
            <w:shd w:val="clear" w:color="auto" w:fill="9B1C24"/>
          </w:tcPr>
          <w:p w14:paraId="47B31258" w14:textId="77777777" w:rsidR="00EF100D" w:rsidRDefault="00954BB8">
            <w:pPr>
              <w:spacing w:after="0"/>
            </w:pPr>
            <w:r>
              <w:rPr>
                <w:b/>
                <w:color w:val="FFFFFF"/>
                <w:sz w:val="18"/>
              </w:rPr>
              <w:t>Measure</w:t>
            </w:r>
          </w:p>
        </w:tc>
        <w:tc>
          <w:tcPr>
            <w:tcW w:w="1814" w:type="dxa"/>
            <w:shd w:val="clear" w:color="auto" w:fill="9B1C24"/>
          </w:tcPr>
          <w:p w14:paraId="3BD39887" w14:textId="77777777" w:rsidR="00EF100D" w:rsidRDefault="00954BB8">
            <w:pPr>
              <w:spacing w:after="0"/>
            </w:pPr>
            <w:r>
              <w:rPr>
                <w:b/>
                <w:color w:val="FFFFFF"/>
                <w:sz w:val="18"/>
              </w:rPr>
              <w:t>Result</w:t>
            </w:r>
          </w:p>
        </w:tc>
        <w:tc>
          <w:tcPr>
            <w:tcW w:w="4309" w:type="dxa"/>
            <w:shd w:val="clear" w:color="auto" w:fill="9B1C24"/>
          </w:tcPr>
          <w:p w14:paraId="3F8F55B9" w14:textId="77777777" w:rsidR="00EF100D" w:rsidRDefault="00954BB8">
            <w:pPr>
              <w:spacing w:after="0"/>
            </w:pPr>
            <w:r>
              <w:rPr>
                <w:b/>
                <w:color w:val="FFFFFF"/>
                <w:sz w:val="18"/>
              </w:rPr>
              <w:t>Where it comes from</w:t>
            </w:r>
          </w:p>
        </w:tc>
      </w:tr>
      <w:tr w:rsidR="00EF100D" w14:paraId="62815B15" w14:textId="77777777">
        <w:trPr>
          <w:cantSplit/>
          <w:jc w:val="center"/>
        </w:trPr>
        <w:tc>
          <w:tcPr>
            <w:tcW w:w="3515" w:type="dxa"/>
          </w:tcPr>
          <w:p w14:paraId="242D936B" w14:textId="77777777" w:rsidR="00EF100D" w:rsidRDefault="00954BB8">
            <w:pPr>
              <w:spacing w:after="0"/>
            </w:pPr>
            <w:r>
              <w:rPr>
                <w:sz w:val="18"/>
              </w:rPr>
              <w:t>Acknowledgement with tracking ID</w:t>
            </w:r>
          </w:p>
        </w:tc>
        <w:tc>
          <w:tcPr>
            <w:tcW w:w="1814" w:type="dxa"/>
          </w:tcPr>
          <w:p w14:paraId="037D4405" w14:textId="77777777" w:rsidR="00EF100D" w:rsidRDefault="00954BB8">
            <w:pPr>
              <w:spacing w:after="0"/>
            </w:pPr>
            <w:r>
              <w:rPr>
                <w:sz w:val="18"/>
              </w:rPr>
              <w:t>under 1 s</w:t>
            </w:r>
          </w:p>
        </w:tc>
        <w:tc>
          <w:tcPr>
            <w:tcW w:w="4309" w:type="dxa"/>
          </w:tcPr>
          <w:p w14:paraId="77A7269D" w14:textId="77777777" w:rsidR="00EF100D" w:rsidRDefault="00954BB8">
            <w:pPr>
              <w:spacing w:after="0"/>
            </w:pPr>
            <w:r>
              <w:rPr>
                <w:sz w:val="18"/>
              </w:rPr>
              <w:t>intake returns 202 before any model runs</w:t>
            </w:r>
          </w:p>
        </w:tc>
      </w:tr>
      <w:tr w:rsidR="00EF100D" w14:paraId="1BA45F7C" w14:textId="77777777">
        <w:trPr>
          <w:cantSplit/>
          <w:jc w:val="center"/>
        </w:trPr>
        <w:tc>
          <w:tcPr>
            <w:tcW w:w="3515" w:type="dxa"/>
            <w:shd w:val="clear" w:color="auto" w:fill="FAF7F1"/>
          </w:tcPr>
          <w:p w14:paraId="17900CD3" w14:textId="77777777" w:rsidR="00EF100D" w:rsidRDefault="00954BB8">
            <w:pPr>
              <w:spacing w:after="0"/>
            </w:pPr>
            <w:r>
              <w:rPr>
                <w:sz w:val="18"/>
              </w:rPr>
              <w:t>Full analysis of text and photos</w:t>
            </w:r>
          </w:p>
        </w:tc>
        <w:tc>
          <w:tcPr>
            <w:tcW w:w="1814" w:type="dxa"/>
            <w:shd w:val="clear" w:color="auto" w:fill="FAF7F1"/>
          </w:tcPr>
          <w:p w14:paraId="0C48A61D" w14:textId="77777777" w:rsidR="00EF100D" w:rsidRDefault="00954BB8">
            <w:pPr>
              <w:spacing w:after="0"/>
            </w:pPr>
            <w:r>
              <w:rPr>
                <w:sz w:val="18"/>
              </w:rPr>
              <w:t>12 to 20 s</w:t>
            </w:r>
          </w:p>
        </w:tc>
        <w:tc>
          <w:tcPr>
            <w:tcW w:w="4309" w:type="dxa"/>
            <w:shd w:val="clear" w:color="auto" w:fill="FAF7F1"/>
          </w:tcPr>
          <w:p w14:paraId="5A19677F" w14:textId="77777777" w:rsidR="00EF100D" w:rsidRDefault="00954BB8">
            <w:pPr>
              <w:spacing w:after="0"/>
            </w:pPr>
            <w:r>
              <w:rPr>
                <w:sz w:val="18"/>
              </w:rPr>
              <w:t>Gemma 3 4B on an RTX 3050, 4 GB, GPU free</w:t>
            </w:r>
          </w:p>
        </w:tc>
      </w:tr>
      <w:tr w:rsidR="00EF100D" w14:paraId="3DDF88F1" w14:textId="77777777">
        <w:trPr>
          <w:cantSplit/>
          <w:jc w:val="center"/>
        </w:trPr>
        <w:tc>
          <w:tcPr>
            <w:tcW w:w="3515" w:type="dxa"/>
          </w:tcPr>
          <w:p w14:paraId="0BEFE48D" w14:textId="77777777" w:rsidR="00EF100D" w:rsidRDefault="00954BB8">
            <w:pPr>
              <w:spacing w:after="0"/>
            </w:pPr>
            <w:r>
              <w:rPr>
                <w:sz w:val="18"/>
              </w:rPr>
              <w:t>Department accuracy, gold set, model + rules</w:t>
            </w:r>
          </w:p>
        </w:tc>
        <w:tc>
          <w:tcPr>
            <w:tcW w:w="1814" w:type="dxa"/>
          </w:tcPr>
          <w:p w14:paraId="0D1FBA29" w14:textId="77777777" w:rsidR="00EF100D" w:rsidRDefault="00954BB8">
            <w:pPr>
              <w:spacing w:after="0"/>
            </w:pPr>
            <w:r>
              <w:rPr>
                <w:sz w:val="18"/>
              </w:rPr>
              <w:t>100%</w:t>
            </w:r>
          </w:p>
        </w:tc>
        <w:tc>
          <w:tcPr>
            <w:tcW w:w="4309" w:type="dxa"/>
          </w:tcPr>
          <w:p w14:paraId="15356E92" w14:textId="77777777" w:rsidR="00EF100D" w:rsidRDefault="00954BB8">
            <w:pPr>
              <w:spacing w:after="0"/>
            </w:pPr>
            <w:r>
              <w:rPr>
                <w:sz w:val="18"/>
              </w:rPr>
              <w:t>12 hand-labelled complaints, model alone 83%</w:t>
            </w:r>
          </w:p>
        </w:tc>
      </w:tr>
      <w:tr w:rsidR="00EF100D" w14:paraId="7BDDD5B6" w14:textId="77777777">
        <w:trPr>
          <w:cantSplit/>
          <w:jc w:val="center"/>
        </w:trPr>
        <w:tc>
          <w:tcPr>
            <w:tcW w:w="3515" w:type="dxa"/>
            <w:shd w:val="clear" w:color="auto" w:fill="FAF7F1"/>
          </w:tcPr>
          <w:p w14:paraId="43955E57" w14:textId="77777777" w:rsidR="00EF100D" w:rsidRDefault="00954BB8">
            <w:pPr>
              <w:spacing w:after="0"/>
            </w:pPr>
            <w:r>
              <w:rPr>
                <w:sz w:val="18"/>
              </w:rPr>
              <w:t>Critical cases that reach a human</w:t>
            </w:r>
          </w:p>
        </w:tc>
        <w:tc>
          <w:tcPr>
            <w:tcW w:w="1814" w:type="dxa"/>
            <w:shd w:val="clear" w:color="auto" w:fill="FAF7F1"/>
          </w:tcPr>
          <w:p w14:paraId="545112CF" w14:textId="77777777" w:rsidR="00EF100D" w:rsidRDefault="00954BB8">
            <w:pPr>
              <w:spacing w:after="0"/>
            </w:pPr>
            <w:r>
              <w:rPr>
                <w:sz w:val="18"/>
              </w:rPr>
              <w:t>100%</w:t>
            </w:r>
          </w:p>
        </w:tc>
        <w:tc>
          <w:tcPr>
            <w:tcW w:w="4309" w:type="dxa"/>
            <w:shd w:val="clear" w:color="auto" w:fill="FAF7F1"/>
          </w:tcPr>
          <w:p w14:paraId="454B7BEC" w14:textId="77777777" w:rsidR="00EF100D" w:rsidRDefault="00954BB8">
            <w:pPr>
              <w:spacing w:after="0"/>
            </w:pPr>
            <w:r>
              <w:rPr>
                <w:sz w:val="18"/>
              </w:rPr>
              <w:t>gold set, 4 of 4; rules force review</w:t>
            </w:r>
          </w:p>
        </w:tc>
      </w:tr>
      <w:tr w:rsidR="00EF100D" w14:paraId="070BD194" w14:textId="77777777">
        <w:trPr>
          <w:cantSplit/>
          <w:jc w:val="center"/>
        </w:trPr>
        <w:tc>
          <w:tcPr>
            <w:tcW w:w="3515" w:type="dxa"/>
          </w:tcPr>
          <w:p w14:paraId="085CA42D" w14:textId="77777777" w:rsidR="00EF100D" w:rsidRDefault="00954BB8">
            <w:pPr>
              <w:spacing w:after="0"/>
            </w:pPr>
            <w:r>
              <w:rPr>
                <w:sz w:val="18"/>
              </w:rPr>
              <w:t>Language identification</w:t>
            </w:r>
          </w:p>
        </w:tc>
        <w:tc>
          <w:tcPr>
            <w:tcW w:w="1814" w:type="dxa"/>
          </w:tcPr>
          <w:p w14:paraId="65130BF7" w14:textId="77777777" w:rsidR="00EF100D" w:rsidRDefault="00954BB8">
            <w:pPr>
              <w:spacing w:after="0"/>
            </w:pPr>
            <w:r>
              <w:rPr>
                <w:sz w:val="18"/>
              </w:rPr>
              <w:t>92%</w:t>
            </w:r>
          </w:p>
        </w:tc>
        <w:tc>
          <w:tcPr>
            <w:tcW w:w="4309" w:type="dxa"/>
          </w:tcPr>
          <w:p w14:paraId="26BEF6B9" w14:textId="77777777" w:rsidR="00EF100D" w:rsidRDefault="00954BB8">
            <w:pPr>
              <w:spacing w:after="0"/>
            </w:pPr>
            <w:r>
              <w:rPr>
                <w:sz w:val="18"/>
              </w:rPr>
              <w:t>Tamil, Hindi, English, Tanglish, Hinglish</w:t>
            </w:r>
          </w:p>
        </w:tc>
      </w:tr>
      <w:tr w:rsidR="00EF100D" w14:paraId="16B17664" w14:textId="77777777">
        <w:trPr>
          <w:cantSplit/>
          <w:jc w:val="center"/>
        </w:trPr>
        <w:tc>
          <w:tcPr>
            <w:tcW w:w="3515" w:type="dxa"/>
            <w:shd w:val="clear" w:color="auto" w:fill="FAF7F1"/>
          </w:tcPr>
          <w:p w14:paraId="6B73E159" w14:textId="77777777" w:rsidR="00EF100D" w:rsidRDefault="00954BB8">
            <w:pPr>
              <w:spacing w:after="0"/>
            </w:pPr>
            <w:r>
              <w:rPr>
                <w:sz w:val="18"/>
              </w:rPr>
              <w:t>End-to-end checks</w:t>
            </w:r>
          </w:p>
        </w:tc>
        <w:tc>
          <w:tcPr>
            <w:tcW w:w="1814" w:type="dxa"/>
            <w:shd w:val="clear" w:color="auto" w:fill="FAF7F1"/>
          </w:tcPr>
          <w:p w14:paraId="5798F137" w14:textId="77777777" w:rsidR="00EF100D" w:rsidRDefault="00954BB8">
            <w:pPr>
              <w:spacing w:after="0"/>
            </w:pPr>
            <w:r>
              <w:rPr>
                <w:sz w:val="18"/>
              </w:rPr>
              <w:t>118 of 118</w:t>
            </w:r>
          </w:p>
        </w:tc>
        <w:tc>
          <w:tcPr>
            <w:tcW w:w="4309" w:type="dxa"/>
            <w:shd w:val="clear" w:color="auto" w:fill="FAF7F1"/>
          </w:tcPr>
          <w:p w14:paraId="216ABBC0" w14:textId="77777777" w:rsidR="00EF100D" w:rsidRDefault="00954BB8">
            <w:pPr>
              <w:spacing w:after="0"/>
            </w:pPr>
            <w:r>
              <w:rPr>
                <w:sz w:val="18"/>
              </w:rPr>
              <w:t>scripts/test_api_e2e.py, 16 Oct 2026</w:t>
            </w:r>
          </w:p>
        </w:tc>
      </w:tr>
      <w:tr w:rsidR="00EF100D" w14:paraId="0118BCDE" w14:textId="77777777">
        <w:trPr>
          <w:cantSplit/>
          <w:jc w:val="center"/>
        </w:trPr>
        <w:tc>
          <w:tcPr>
            <w:tcW w:w="3515" w:type="dxa"/>
          </w:tcPr>
          <w:p w14:paraId="3117924D" w14:textId="77777777" w:rsidR="00EF100D" w:rsidRDefault="00954BB8">
            <w:pPr>
              <w:spacing w:after="0"/>
            </w:pPr>
            <w:r>
              <w:rPr>
                <w:sz w:val="18"/>
              </w:rPr>
              <w:t>Second-opinion classifier, held-out department accuracy</w:t>
            </w:r>
          </w:p>
        </w:tc>
        <w:tc>
          <w:tcPr>
            <w:tcW w:w="1814" w:type="dxa"/>
          </w:tcPr>
          <w:p w14:paraId="705461BF" w14:textId="77777777" w:rsidR="00EF100D" w:rsidRDefault="00954BB8">
            <w:pPr>
              <w:spacing w:after="0"/>
            </w:pPr>
            <w:r>
              <w:rPr>
                <w:sz w:val="18"/>
              </w:rPr>
              <w:t>85 to 88%</w:t>
            </w:r>
          </w:p>
        </w:tc>
        <w:tc>
          <w:tcPr>
            <w:tcW w:w="4309" w:type="dxa"/>
          </w:tcPr>
          <w:p w14:paraId="7036CB0E" w14:textId="77777777" w:rsidR="00EF100D" w:rsidRDefault="00954BB8">
            <w:pPr>
              <w:spacing w:after="0"/>
            </w:pPr>
            <w:r>
              <w:rPr>
                <w:sz w:val="18"/>
              </w:rPr>
              <w:t>four training rounds, 1,644 synthetic rows</w:t>
            </w:r>
          </w:p>
        </w:tc>
      </w:tr>
      <w:tr w:rsidR="00EF100D" w14:paraId="2DF44C6A" w14:textId="77777777">
        <w:trPr>
          <w:cantSplit/>
          <w:jc w:val="center"/>
        </w:trPr>
        <w:tc>
          <w:tcPr>
            <w:tcW w:w="3515" w:type="dxa"/>
            <w:shd w:val="clear" w:color="auto" w:fill="FAF7F1"/>
          </w:tcPr>
          <w:p w14:paraId="2D124FF7" w14:textId="77777777" w:rsidR="00EF100D" w:rsidRDefault="00954BB8">
            <w:pPr>
              <w:spacing w:after="0"/>
            </w:pPr>
            <w:r>
              <w:rPr>
                <w:sz w:val="18"/>
              </w:rPr>
              <w:t>Complaints auto-closed by software</w:t>
            </w:r>
          </w:p>
        </w:tc>
        <w:tc>
          <w:tcPr>
            <w:tcW w:w="1814" w:type="dxa"/>
            <w:shd w:val="clear" w:color="auto" w:fill="FAF7F1"/>
          </w:tcPr>
          <w:p w14:paraId="32927CDE" w14:textId="77777777" w:rsidR="00EF100D" w:rsidRDefault="00954BB8">
            <w:pPr>
              <w:spacing w:after="0"/>
            </w:pPr>
            <w:r>
              <w:rPr>
                <w:sz w:val="18"/>
              </w:rPr>
              <w:t>0</w:t>
            </w:r>
          </w:p>
        </w:tc>
        <w:tc>
          <w:tcPr>
            <w:tcW w:w="4309" w:type="dxa"/>
            <w:shd w:val="clear" w:color="auto" w:fill="FAF7F1"/>
          </w:tcPr>
          <w:p w14:paraId="38CD103A" w14:textId="77777777" w:rsidR="00EF100D" w:rsidRDefault="00954BB8">
            <w:pPr>
              <w:spacing w:after="0"/>
            </w:pPr>
            <w:r>
              <w:rPr>
                <w:sz w:val="18"/>
              </w:rPr>
              <w:t>by design; every decision carries a reason</w:t>
            </w:r>
          </w:p>
        </w:tc>
      </w:tr>
      <w:tr w:rsidR="00EF100D" w14:paraId="5ACD53EB" w14:textId="77777777">
        <w:trPr>
          <w:cantSplit/>
          <w:jc w:val="center"/>
        </w:trPr>
        <w:tc>
          <w:tcPr>
            <w:tcW w:w="3515" w:type="dxa"/>
          </w:tcPr>
          <w:p w14:paraId="1024374F" w14:textId="77777777" w:rsidR="00EF100D" w:rsidRDefault="00954BB8">
            <w:pPr>
              <w:spacing w:after="0"/>
            </w:pPr>
            <w:r>
              <w:rPr>
                <w:sz w:val="18"/>
              </w:rPr>
              <w:t>Districts and offices covered</w:t>
            </w:r>
          </w:p>
        </w:tc>
        <w:tc>
          <w:tcPr>
            <w:tcW w:w="1814" w:type="dxa"/>
          </w:tcPr>
          <w:p w14:paraId="586A7909" w14:textId="77777777" w:rsidR="00EF100D" w:rsidRDefault="00954BB8">
            <w:pPr>
              <w:spacing w:after="0"/>
            </w:pPr>
            <w:r>
              <w:rPr>
                <w:sz w:val="18"/>
              </w:rPr>
              <w:t>38 districts, 760 offices</w:t>
            </w:r>
          </w:p>
        </w:tc>
        <w:tc>
          <w:tcPr>
            <w:tcW w:w="4309" w:type="dxa"/>
          </w:tcPr>
          <w:p w14:paraId="07B235F9" w14:textId="77777777" w:rsidR="00EF100D" w:rsidRDefault="00954BB8">
            <w:pPr>
              <w:spacing w:after="0"/>
            </w:pPr>
            <w:r>
              <w:rPr>
                <w:sz w:val="18"/>
              </w:rPr>
              <w:t>Tamil Nadu office mapping with SLA hours</w:t>
            </w:r>
          </w:p>
        </w:tc>
      </w:tr>
    </w:tbl>
    <w:p w14:paraId="12193CA2" w14:textId="77777777" w:rsidR="00EF100D" w:rsidRDefault="00EF100D">
      <w:pPr>
        <w:spacing w:after="80"/>
      </w:pPr>
    </w:p>
    <w:p w14:paraId="6D37D9A8" w14:textId="77777777" w:rsidR="00EF100D" w:rsidRDefault="00EF100D">
      <w:pPr>
        <w:spacing w:after="40"/>
      </w:pPr>
    </w:p>
    <w:p w14:paraId="12A5F4D3" w14:textId="77777777" w:rsidR="00EF100D" w:rsidRDefault="00954BB8">
      <w:pPr>
        <w:pStyle w:val="Heading1"/>
      </w:pPr>
      <w:bookmarkStart w:id="2" w:name="_Toc243012245"/>
      <w:r>
        <w:t>2. The problem</w:t>
      </w:r>
      <w:bookmarkEnd w:id="2"/>
    </w:p>
    <w:p w14:paraId="03AE009F" w14:textId="77777777" w:rsidR="00EF100D" w:rsidRDefault="00954BB8">
      <w:pPr>
        <w:pStyle w:val="Heading2"/>
      </w:pPr>
      <w:bookmarkStart w:id="3" w:name="_Toc243012246"/>
      <w:r>
        <w:t>2.1 Assigned statement</w:t>
      </w:r>
      <w:bookmarkEnd w:id="3"/>
    </w:p>
    <w:p w14:paraId="455A8F8E" w14:textId="77777777" w:rsidR="00EF100D" w:rsidRDefault="00954BB8">
      <w:r>
        <w:rPr>
          <w:i/>
        </w:rPr>
        <w:t>Design a multilingual natural-language-processing system for government or corporate grievance portals that reads complaints submitted in free text, identifies the subject and urgency, categorises the issue, and routes it to the appropriate department. The system should help organisations respond more quickly while keeping complainants informed about the status of their cases.</w:t>
      </w:r>
    </w:p>
    <w:p w14:paraId="3E42127A" w14:textId="77777777" w:rsidR="00EF100D" w:rsidRDefault="00954BB8">
      <w:pPr>
        <w:pStyle w:val="Heading2"/>
      </w:pPr>
      <w:bookmarkStart w:id="4" w:name="_Toc243012247"/>
      <w:r>
        <w:lastRenderedPageBreak/>
        <w:t>2.2 What goes wrong today</w:t>
      </w:r>
      <w:bookmarkEnd w:id="4"/>
    </w:p>
    <w:p w14:paraId="07CBAEA3" w14:textId="77777777" w:rsidR="00EF100D" w:rsidRDefault="00954BB8">
      <w:r>
        <w:t>Grievance portals such as CPGRAMS, state and municipal portals and customer-support desks receive thousands of complaints a day as free text. A person reads each one, guesses the department and forwards it. Subject, urgency and routing are decided by whoever happens to read the complaint first, so outcomes are slow and inconsistent.</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3969"/>
        <w:gridCol w:w="5669"/>
      </w:tblGrid>
      <w:tr w:rsidR="00EF100D" w14:paraId="5A48F717" w14:textId="77777777">
        <w:trPr>
          <w:tblHeader/>
          <w:jc w:val="center"/>
        </w:trPr>
        <w:tc>
          <w:tcPr>
            <w:tcW w:w="3969" w:type="dxa"/>
            <w:shd w:val="clear" w:color="auto" w:fill="9B1C24"/>
          </w:tcPr>
          <w:p w14:paraId="2BF74E4D" w14:textId="77777777" w:rsidR="00EF100D" w:rsidRDefault="00954BB8">
            <w:pPr>
              <w:spacing w:after="0"/>
            </w:pPr>
            <w:r>
              <w:rPr>
                <w:b/>
                <w:color w:val="FFFFFF"/>
                <w:sz w:val="18"/>
              </w:rPr>
              <w:t>Symptom</w:t>
            </w:r>
          </w:p>
        </w:tc>
        <w:tc>
          <w:tcPr>
            <w:tcW w:w="5669" w:type="dxa"/>
            <w:shd w:val="clear" w:color="auto" w:fill="9B1C24"/>
          </w:tcPr>
          <w:p w14:paraId="4983A475" w14:textId="77777777" w:rsidR="00EF100D" w:rsidRDefault="00954BB8">
            <w:pPr>
              <w:spacing w:after="0"/>
            </w:pPr>
            <w:r>
              <w:rPr>
                <w:b/>
                <w:color w:val="FFFFFF"/>
                <w:sz w:val="18"/>
              </w:rPr>
              <w:t>Underlying cause</w:t>
            </w:r>
          </w:p>
        </w:tc>
      </w:tr>
      <w:tr w:rsidR="00EF100D" w14:paraId="6591ED58" w14:textId="77777777">
        <w:trPr>
          <w:cantSplit/>
          <w:jc w:val="center"/>
        </w:trPr>
        <w:tc>
          <w:tcPr>
            <w:tcW w:w="3969" w:type="dxa"/>
          </w:tcPr>
          <w:p w14:paraId="3C3C1E59" w14:textId="77777777" w:rsidR="00EF100D" w:rsidRDefault="00954BB8">
            <w:pPr>
              <w:spacing w:after="0"/>
            </w:pPr>
            <w:r>
              <w:rPr>
                <w:sz w:val="18"/>
              </w:rPr>
              <w:t>Serious cases wait behind routine ones</w:t>
            </w:r>
          </w:p>
        </w:tc>
        <w:tc>
          <w:tcPr>
            <w:tcW w:w="5669" w:type="dxa"/>
          </w:tcPr>
          <w:p w14:paraId="696512DF" w14:textId="77777777" w:rsidR="00EF100D" w:rsidRDefault="00954BB8">
            <w:pPr>
              <w:spacing w:after="0"/>
            </w:pPr>
            <w:r>
              <w:rPr>
                <w:sz w:val="18"/>
              </w:rPr>
              <w:t>Urgency is judged first-in-first-out, not by content</w:t>
            </w:r>
          </w:p>
        </w:tc>
      </w:tr>
      <w:tr w:rsidR="00EF100D" w14:paraId="2FA21863" w14:textId="77777777">
        <w:trPr>
          <w:cantSplit/>
          <w:jc w:val="center"/>
        </w:trPr>
        <w:tc>
          <w:tcPr>
            <w:tcW w:w="3969" w:type="dxa"/>
            <w:shd w:val="clear" w:color="auto" w:fill="FAF7F1"/>
          </w:tcPr>
          <w:p w14:paraId="2A4B3E3C" w14:textId="77777777" w:rsidR="00EF100D" w:rsidRDefault="00954BB8">
            <w:pPr>
              <w:spacing w:after="0"/>
            </w:pPr>
            <w:r>
              <w:rPr>
                <w:sz w:val="18"/>
              </w:rPr>
              <w:t>Complaints bounce between departments</w:t>
            </w:r>
          </w:p>
        </w:tc>
        <w:tc>
          <w:tcPr>
            <w:tcW w:w="5669" w:type="dxa"/>
            <w:shd w:val="clear" w:color="auto" w:fill="FAF7F1"/>
          </w:tcPr>
          <w:p w14:paraId="239F418A" w14:textId="77777777" w:rsidR="00EF100D" w:rsidRDefault="00954BB8">
            <w:pPr>
              <w:spacing w:after="0"/>
            </w:pPr>
            <w:r>
              <w:rPr>
                <w:sz w:val="18"/>
              </w:rPr>
              <w:t>Routing depends on the individual reader; no shared rules</w:t>
            </w:r>
          </w:p>
        </w:tc>
      </w:tr>
      <w:tr w:rsidR="00EF100D" w14:paraId="6C60DA79" w14:textId="77777777">
        <w:trPr>
          <w:cantSplit/>
          <w:jc w:val="center"/>
        </w:trPr>
        <w:tc>
          <w:tcPr>
            <w:tcW w:w="3969" w:type="dxa"/>
          </w:tcPr>
          <w:p w14:paraId="788E4BDA" w14:textId="77777777" w:rsidR="00EF100D" w:rsidRDefault="00954BB8">
            <w:pPr>
              <w:spacing w:after="0"/>
            </w:pPr>
            <w:r>
              <w:rPr>
                <w:sz w:val="18"/>
              </w:rPr>
              <w:t>The same issue is filed three or four times</w:t>
            </w:r>
          </w:p>
        </w:tc>
        <w:tc>
          <w:tcPr>
            <w:tcW w:w="5669" w:type="dxa"/>
          </w:tcPr>
          <w:p w14:paraId="0600EBC0" w14:textId="77777777" w:rsidR="00EF100D" w:rsidRDefault="00954BB8">
            <w:pPr>
              <w:spacing w:after="0"/>
            </w:pPr>
            <w:r>
              <w:rPr>
                <w:sz w:val="18"/>
              </w:rPr>
              <w:t>No duplicate check at intake; no acknowledgement, so the complainant resubmits</w:t>
            </w:r>
          </w:p>
        </w:tc>
      </w:tr>
      <w:tr w:rsidR="00EF100D" w14:paraId="6FBE2AD0" w14:textId="77777777">
        <w:trPr>
          <w:cantSplit/>
          <w:jc w:val="center"/>
        </w:trPr>
        <w:tc>
          <w:tcPr>
            <w:tcW w:w="3969" w:type="dxa"/>
            <w:shd w:val="clear" w:color="auto" w:fill="FAF7F1"/>
          </w:tcPr>
          <w:p w14:paraId="5AAA36DC" w14:textId="77777777" w:rsidR="00EF100D" w:rsidRDefault="00954BB8">
            <w:pPr>
              <w:spacing w:after="0"/>
            </w:pPr>
            <w:r>
              <w:rPr>
                <w:sz w:val="18"/>
              </w:rPr>
              <w:t>Complainants cannot be contacted</w:t>
            </w:r>
          </w:p>
        </w:tc>
        <w:tc>
          <w:tcPr>
            <w:tcW w:w="5669" w:type="dxa"/>
            <w:shd w:val="clear" w:color="auto" w:fill="FAF7F1"/>
          </w:tcPr>
          <w:p w14:paraId="4F078D22" w14:textId="77777777" w:rsidR="00EF100D" w:rsidRDefault="00954BB8">
            <w:pPr>
              <w:spacing w:after="0"/>
            </w:pPr>
            <w:r>
              <w:rPr>
                <w:sz w:val="18"/>
              </w:rPr>
              <w:t>Contact details missing or malformed; nobody flags it at intake</w:t>
            </w:r>
          </w:p>
        </w:tc>
      </w:tr>
      <w:tr w:rsidR="00EF100D" w14:paraId="6B8AAA7D" w14:textId="77777777">
        <w:trPr>
          <w:cantSplit/>
          <w:jc w:val="center"/>
        </w:trPr>
        <w:tc>
          <w:tcPr>
            <w:tcW w:w="3969" w:type="dxa"/>
          </w:tcPr>
          <w:p w14:paraId="6D7D691E" w14:textId="77777777" w:rsidR="00EF100D" w:rsidRDefault="00954BB8">
            <w:pPr>
              <w:spacing w:after="0"/>
            </w:pPr>
            <w:r>
              <w:rPr>
                <w:sz w:val="18"/>
              </w:rPr>
              <w:t>Non-English and informal writers get worse service</w:t>
            </w:r>
          </w:p>
        </w:tc>
        <w:tc>
          <w:tcPr>
            <w:tcW w:w="5669" w:type="dxa"/>
          </w:tcPr>
          <w:p w14:paraId="7F3691F7" w14:textId="77777777" w:rsidR="00EF100D" w:rsidRDefault="00954BB8">
            <w:pPr>
              <w:spacing w:after="0"/>
            </w:pPr>
            <w:r>
              <w:rPr>
                <w:sz w:val="18"/>
              </w:rPr>
              <w:t>Staff fluency varies; informal text is read as less serious</w:t>
            </w:r>
          </w:p>
        </w:tc>
      </w:tr>
      <w:tr w:rsidR="00EF100D" w14:paraId="25C0C098" w14:textId="77777777">
        <w:trPr>
          <w:cantSplit/>
          <w:jc w:val="center"/>
        </w:trPr>
        <w:tc>
          <w:tcPr>
            <w:tcW w:w="3969" w:type="dxa"/>
            <w:shd w:val="clear" w:color="auto" w:fill="FAF7F1"/>
          </w:tcPr>
          <w:p w14:paraId="41BB5DB1" w14:textId="77777777" w:rsidR="00EF100D" w:rsidRDefault="00954BB8">
            <w:pPr>
              <w:spacing w:after="0"/>
            </w:pPr>
            <w:r>
              <w:rPr>
                <w:sz w:val="18"/>
              </w:rPr>
              <w:t>The complainant has no idea what happened</w:t>
            </w:r>
          </w:p>
        </w:tc>
        <w:tc>
          <w:tcPr>
            <w:tcW w:w="5669" w:type="dxa"/>
            <w:shd w:val="clear" w:color="auto" w:fill="FAF7F1"/>
          </w:tcPr>
          <w:p w14:paraId="4C0638E0" w14:textId="77777777" w:rsidR="00EF100D" w:rsidRDefault="00954BB8">
            <w:pPr>
              <w:spacing w:after="0"/>
            </w:pPr>
            <w:r>
              <w:rPr>
                <w:sz w:val="18"/>
              </w:rPr>
              <w:t>Status lives in internal tools; no outbound updates</w:t>
            </w:r>
          </w:p>
        </w:tc>
      </w:tr>
    </w:tbl>
    <w:p w14:paraId="6EA94B2D" w14:textId="77777777" w:rsidR="00EF100D" w:rsidRDefault="00EF100D">
      <w:pPr>
        <w:spacing w:after="80"/>
      </w:pPr>
    </w:p>
    <w:p w14:paraId="6FB5F3E2" w14:textId="77777777" w:rsidR="00EF100D" w:rsidRDefault="00954BB8">
      <w:r>
        <w:t>A buried Critical case, a gas leak, an exposed wire or a patient on home oxygen during a power cut, costs lives, not just time. Misrouting adds days per hop and erodes trust in the portal. Staff time goes to reading and forwarding instead of resolving.</w:t>
      </w:r>
    </w:p>
    <w:p w14:paraId="325A0CBB" w14:textId="77777777" w:rsidR="00EF100D" w:rsidRDefault="00954BB8">
      <w:pPr>
        <w:keepNext/>
        <w:spacing w:after="40"/>
        <w:jc w:val="center"/>
      </w:pPr>
      <w:r>
        <w:rPr>
          <w:noProof/>
        </w:rPr>
        <w:drawing>
          <wp:inline distT="0" distB="0" distL="0" distR="0" wp14:anchorId="40F3B2BA" wp14:editId="601C6BF3">
            <wp:extent cx="6120000" cy="344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PNG"/>
                    <pic:cNvPicPr/>
                  </pic:nvPicPr>
                  <pic:blipFill>
                    <a:blip r:embed="rId8"/>
                    <a:stretch>
                      <a:fillRect/>
                    </a:stretch>
                  </pic:blipFill>
                  <pic:spPr>
                    <a:xfrm>
                      <a:off x="0" y="0"/>
                      <a:ext cx="6120000" cy="3442500"/>
                    </a:xfrm>
                    <a:prstGeom prst="rect">
                      <a:avLst/>
                    </a:prstGeom>
                  </pic:spPr>
                </pic:pic>
              </a:graphicData>
            </a:graphic>
          </wp:inline>
        </w:drawing>
      </w:r>
    </w:p>
    <w:p w14:paraId="43A71D80" w14:textId="77777777" w:rsidR="00EF100D" w:rsidRDefault="00954BB8">
      <w:pPr>
        <w:pStyle w:val="Caption"/>
        <w:jc w:val="center"/>
      </w:pPr>
      <w:r>
        <w:t>Figure 1. Problem statement, the people affected and the outcomes measured on the build laptop (from the submission deck).</w:t>
      </w:r>
    </w:p>
    <w:p w14:paraId="7D23A0D9" w14:textId="77777777" w:rsidR="00EF100D" w:rsidRDefault="00954BB8">
      <w:pPr>
        <w:pStyle w:val="Heading2"/>
      </w:pPr>
      <w:bookmarkStart w:id="5" w:name="_Toc243012248"/>
      <w:r>
        <w:t>2.3 Who uses it</w:t>
      </w:r>
      <w:bookmarkEnd w:id="5"/>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701"/>
        <w:gridCol w:w="3685"/>
        <w:gridCol w:w="4252"/>
      </w:tblGrid>
      <w:tr w:rsidR="00EF100D" w14:paraId="628C86FF" w14:textId="77777777">
        <w:trPr>
          <w:tblHeader/>
          <w:jc w:val="center"/>
        </w:trPr>
        <w:tc>
          <w:tcPr>
            <w:tcW w:w="1701" w:type="dxa"/>
            <w:shd w:val="clear" w:color="auto" w:fill="9B1C24"/>
          </w:tcPr>
          <w:p w14:paraId="5ADE8D81" w14:textId="77777777" w:rsidR="00EF100D" w:rsidRDefault="00954BB8">
            <w:pPr>
              <w:spacing w:after="0"/>
            </w:pPr>
            <w:r>
              <w:rPr>
                <w:b/>
                <w:color w:val="FFFFFF"/>
                <w:sz w:val="18"/>
              </w:rPr>
              <w:t>User</w:t>
            </w:r>
          </w:p>
        </w:tc>
        <w:tc>
          <w:tcPr>
            <w:tcW w:w="3685" w:type="dxa"/>
            <w:shd w:val="clear" w:color="auto" w:fill="9B1C24"/>
          </w:tcPr>
          <w:p w14:paraId="26E784A0" w14:textId="77777777" w:rsidR="00EF100D" w:rsidRDefault="00954BB8">
            <w:pPr>
              <w:spacing w:after="0"/>
            </w:pPr>
            <w:r>
              <w:rPr>
                <w:b/>
                <w:color w:val="FFFFFF"/>
                <w:sz w:val="18"/>
              </w:rPr>
              <w:t>Who they are</w:t>
            </w:r>
          </w:p>
        </w:tc>
        <w:tc>
          <w:tcPr>
            <w:tcW w:w="4252" w:type="dxa"/>
            <w:shd w:val="clear" w:color="auto" w:fill="9B1C24"/>
          </w:tcPr>
          <w:p w14:paraId="1AD7C425" w14:textId="77777777" w:rsidR="00EF100D" w:rsidRDefault="00954BB8">
            <w:pPr>
              <w:spacing w:after="0"/>
            </w:pPr>
            <w:r>
              <w:rPr>
                <w:b/>
                <w:color w:val="FFFFFF"/>
                <w:sz w:val="18"/>
              </w:rPr>
              <w:t>What they need</w:t>
            </w:r>
          </w:p>
        </w:tc>
      </w:tr>
      <w:tr w:rsidR="00EF100D" w14:paraId="627C2471" w14:textId="77777777">
        <w:trPr>
          <w:cantSplit/>
          <w:jc w:val="center"/>
        </w:trPr>
        <w:tc>
          <w:tcPr>
            <w:tcW w:w="1701" w:type="dxa"/>
          </w:tcPr>
          <w:p w14:paraId="4423D062" w14:textId="77777777" w:rsidR="00EF100D" w:rsidRDefault="00954BB8">
            <w:pPr>
              <w:spacing w:after="0"/>
            </w:pPr>
            <w:r>
              <w:rPr>
                <w:sz w:val="18"/>
              </w:rPr>
              <w:t>Complainant</w:t>
            </w:r>
          </w:p>
        </w:tc>
        <w:tc>
          <w:tcPr>
            <w:tcW w:w="3685" w:type="dxa"/>
          </w:tcPr>
          <w:p w14:paraId="2CFE2116" w14:textId="77777777" w:rsidR="00EF100D" w:rsidRDefault="00954BB8">
            <w:pPr>
              <w:spacing w:after="0"/>
            </w:pPr>
            <w:r>
              <w:rPr>
                <w:sz w:val="18"/>
              </w:rPr>
              <w:t>Citizen or customer; any language, any literacy level, often on a phone</w:t>
            </w:r>
          </w:p>
        </w:tc>
        <w:tc>
          <w:tcPr>
            <w:tcW w:w="4252" w:type="dxa"/>
          </w:tcPr>
          <w:p w14:paraId="2C480888" w14:textId="77777777" w:rsidR="00EF100D" w:rsidRDefault="00954BB8">
            <w:pPr>
              <w:spacing w:after="0"/>
            </w:pPr>
            <w:r>
              <w:rPr>
                <w:sz w:val="18"/>
              </w:rPr>
              <w:t>Register once, submit in their own words with photo or video and location, get an ID, know what is happening</w:t>
            </w:r>
          </w:p>
        </w:tc>
      </w:tr>
      <w:tr w:rsidR="00EF100D" w14:paraId="5348E409" w14:textId="77777777">
        <w:trPr>
          <w:cantSplit/>
          <w:jc w:val="center"/>
        </w:trPr>
        <w:tc>
          <w:tcPr>
            <w:tcW w:w="1701" w:type="dxa"/>
            <w:shd w:val="clear" w:color="auto" w:fill="FAF7F1"/>
          </w:tcPr>
          <w:p w14:paraId="4F8EF77D" w14:textId="77777777" w:rsidR="00EF100D" w:rsidRDefault="00954BB8">
            <w:pPr>
              <w:spacing w:after="0"/>
            </w:pPr>
            <w:r>
              <w:rPr>
                <w:sz w:val="18"/>
              </w:rPr>
              <w:t>Department admin</w:t>
            </w:r>
          </w:p>
        </w:tc>
        <w:tc>
          <w:tcPr>
            <w:tcW w:w="3685" w:type="dxa"/>
            <w:shd w:val="clear" w:color="auto" w:fill="FAF7F1"/>
          </w:tcPr>
          <w:p w14:paraId="3AB95A97" w14:textId="77777777" w:rsidR="00EF100D" w:rsidRDefault="00954BB8">
            <w:pPr>
              <w:spacing w:after="0"/>
            </w:pPr>
            <w:r>
              <w:rPr>
                <w:sz w:val="18"/>
              </w:rPr>
              <w:t>Engineer, inspector or support agent in one department of one district</w:t>
            </w:r>
          </w:p>
        </w:tc>
        <w:tc>
          <w:tcPr>
            <w:tcW w:w="4252" w:type="dxa"/>
            <w:shd w:val="clear" w:color="auto" w:fill="FAF7F1"/>
          </w:tcPr>
          <w:p w14:paraId="73D52712" w14:textId="77777777" w:rsidR="00EF100D" w:rsidRDefault="00954BB8">
            <w:pPr>
              <w:spacing w:after="0"/>
            </w:pPr>
            <w:r>
              <w:rPr>
                <w:sz w:val="18"/>
              </w:rPr>
              <w:t>Only relevant, de-duplicated, complete complaints with due times; a way to ask the citizen for details</w:t>
            </w:r>
          </w:p>
        </w:tc>
      </w:tr>
      <w:tr w:rsidR="00EF100D" w14:paraId="06DBC404" w14:textId="77777777">
        <w:trPr>
          <w:cantSplit/>
          <w:jc w:val="center"/>
        </w:trPr>
        <w:tc>
          <w:tcPr>
            <w:tcW w:w="1701" w:type="dxa"/>
          </w:tcPr>
          <w:p w14:paraId="2E6108E9" w14:textId="77777777" w:rsidR="00EF100D" w:rsidRDefault="00954BB8">
            <w:pPr>
              <w:spacing w:after="0"/>
            </w:pPr>
            <w:r>
              <w:rPr>
                <w:sz w:val="18"/>
              </w:rPr>
              <w:t>District admin</w:t>
            </w:r>
          </w:p>
        </w:tc>
        <w:tc>
          <w:tcPr>
            <w:tcW w:w="3685" w:type="dxa"/>
          </w:tcPr>
          <w:p w14:paraId="5B9F8BBD" w14:textId="77777777" w:rsidR="00EF100D" w:rsidRDefault="00954BB8">
            <w:pPr>
              <w:spacing w:after="0"/>
            </w:pPr>
            <w:r>
              <w:rPr>
                <w:sz w:val="18"/>
              </w:rPr>
              <w:t>Nodal officer for one Tamil Nadu district</w:t>
            </w:r>
          </w:p>
        </w:tc>
        <w:tc>
          <w:tcPr>
            <w:tcW w:w="4252" w:type="dxa"/>
          </w:tcPr>
          <w:p w14:paraId="12C0BB3D" w14:textId="77777777" w:rsidR="00EF100D" w:rsidRDefault="00954BB8">
            <w:pPr>
              <w:spacing w:after="0"/>
            </w:pPr>
            <w:r>
              <w:rPr>
                <w:sz w:val="18"/>
              </w:rPr>
              <w:t>A review queue of the uncertain and critical cases, a map, and control over the department accounts of the district</w:t>
            </w:r>
          </w:p>
        </w:tc>
      </w:tr>
      <w:tr w:rsidR="00EF100D" w14:paraId="2C8F9CDC" w14:textId="77777777">
        <w:trPr>
          <w:cantSplit/>
          <w:jc w:val="center"/>
        </w:trPr>
        <w:tc>
          <w:tcPr>
            <w:tcW w:w="1701" w:type="dxa"/>
            <w:shd w:val="clear" w:color="auto" w:fill="FAF7F1"/>
          </w:tcPr>
          <w:p w14:paraId="37FB916A" w14:textId="77777777" w:rsidR="00EF100D" w:rsidRDefault="00954BB8">
            <w:pPr>
              <w:spacing w:after="0"/>
            </w:pPr>
            <w:r>
              <w:rPr>
                <w:sz w:val="18"/>
              </w:rPr>
              <w:lastRenderedPageBreak/>
              <w:t>Super admin</w:t>
            </w:r>
          </w:p>
        </w:tc>
        <w:tc>
          <w:tcPr>
            <w:tcW w:w="3685" w:type="dxa"/>
            <w:shd w:val="clear" w:color="auto" w:fill="FAF7F1"/>
          </w:tcPr>
          <w:p w14:paraId="49065FAE" w14:textId="77777777" w:rsidR="00EF100D" w:rsidRDefault="00954BB8">
            <w:pPr>
              <w:spacing w:after="0"/>
            </w:pPr>
            <w:r>
              <w:rPr>
                <w:sz w:val="18"/>
              </w:rPr>
              <w:t>Portal owner</w:t>
            </w:r>
          </w:p>
        </w:tc>
        <w:tc>
          <w:tcPr>
            <w:tcW w:w="4252" w:type="dxa"/>
            <w:shd w:val="clear" w:color="auto" w:fill="FAF7F1"/>
          </w:tcPr>
          <w:p w14:paraId="14917DB1" w14:textId="77777777" w:rsidR="00EF100D" w:rsidRDefault="00954BB8">
            <w:pPr>
              <w:spacing w:after="0"/>
            </w:pPr>
            <w:r>
              <w:rPr>
                <w:sz w:val="18"/>
              </w:rPr>
              <w:t>Every district, staff accounts, routing rules, metrics, model reload</w:t>
            </w:r>
          </w:p>
        </w:tc>
      </w:tr>
      <w:tr w:rsidR="00EF100D" w14:paraId="24D3CE04" w14:textId="77777777">
        <w:trPr>
          <w:cantSplit/>
          <w:jc w:val="center"/>
        </w:trPr>
        <w:tc>
          <w:tcPr>
            <w:tcW w:w="1701" w:type="dxa"/>
          </w:tcPr>
          <w:p w14:paraId="1C81682F" w14:textId="77777777" w:rsidR="00EF100D" w:rsidRDefault="00954BB8">
            <w:pPr>
              <w:spacing w:after="0"/>
            </w:pPr>
            <w:r>
              <w:rPr>
                <w:sz w:val="18"/>
              </w:rPr>
              <w:t>Auditor</w:t>
            </w:r>
          </w:p>
        </w:tc>
        <w:tc>
          <w:tcPr>
            <w:tcW w:w="3685" w:type="dxa"/>
          </w:tcPr>
          <w:p w14:paraId="2B8698C2" w14:textId="77777777" w:rsidR="00EF100D" w:rsidRDefault="00954BB8">
            <w:pPr>
              <w:spacing w:after="0"/>
            </w:pPr>
            <w:r>
              <w:rPr>
                <w:sz w:val="18"/>
              </w:rPr>
              <w:t>RTI, ombudsman, internal audit</w:t>
            </w:r>
          </w:p>
        </w:tc>
        <w:tc>
          <w:tcPr>
            <w:tcW w:w="4252" w:type="dxa"/>
          </w:tcPr>
          <w:p w14:paraId="659F2177" w14:textId="77777777" w:rsidR="00EF100D" w:rsidRDefault="00954BB8">
            <w:pPr>
              <w:spacing w:after="0"/>
            </w:pPr>
            <w:r>
              <w:rPr>
                <w:sz w:val="18"/>
              </w:rPr>
              <w:t>A full trail of who decided what and why</w:t>
            </w:r>
          </w:p>
        </w:tc>
      </w:tr>
    </w:tbl>
    <w:p w14:paraId="6C9325A0" w14:textId="77777777" w:rsidR="00EF100D" w:rsidRDefault="00EF100D">
      <w:pPr>
        <w:spacing w:after="80"/>
      </w:pPr>
    </w:p>
    <w:p w14:paraId="6417517A" w14:textId="77777777" w:rsidR="00EF100D" w:rsidRDefault="00954BB8">
      <w:pPr>
        <w:pStyle w:val="Heading2"/>
      </w:pPr>
      <w:bookmarkStart w:id="6" w:name="_Toc243012249"/>
      <w:r>
        <w:t>2.4 Constraints the statement sets</w:t>
      </w:r>
      <w:bookmarkEnd w:id="6"/>
    </w:p>
    <w:p w14:paraId="6D9D93F4" w14:textId="77777777" w:rsidR="00EF100D" w:rsidRDefault="00954BB8">
      <w:pPr>
        <w:pStyle w:val="ListNumber"/>
      </w:pPr>
      <w:r>
        <w:t>The original text is always preserved; normalisation is additive.</w:t>
      </w:r>
    </w:p>
    <w:p w14:paraId="5141E14A" w14:textId="77777777" w:rsidR="00EF100D" w:rsidRDefault="00954BB8">
      <w:pPr>
        <w:pStyle w:val="ListNumber"/>
      </w:pPr>
      <w:r>
        <w:t>Every recommendation is explainable: evidence spans, matched rules, confidence.</w:t>
      </w:r>
    </w:p>
    <w:p w14:paraId="676CB237" w14:textId="77777777" w:rsidR="00EF100D" w:rsidRDefault="00954BB8">
      <w:pPr>
        <w:pStyle w:val="ListNumber"/>
      </w:pPr>
      <w:r>
        <w:t>Uncertain and potentially urgent cases go to a human.</w:t>
      </w:r>
    </w:p>
    <w:p w14:paraId="4FFDDC1E" w14:textId="77777777" w:rsidR="00EF100D" w:rsidRDefault="00954BB8">
      <w:pPr>
        <w:pStyle w:val="ListNumber"/>
      </w:pPr>
      <w:r>
        <w:t>Staff can reassign and correct; corrections are recorded.</w:t>
      </w:r>
    </w:p>
    <w:p w14:paraId="58F25991" w14:textId="77777777" w:rsidR="00EF100D" w:rsidRDefault="00954BB8">
      <w:pPr>
        <w:pStyle w:val="ListNumber"/>
      </w:pPr>
      <w:r>
        <w:t>The model never rejects or closes a complaint on its own.</w:t>
      </w:r>
    </w:p>
    <w:p w14:paraId="6462F461" w14:textId="77777777" w:rsidR="00EF100D" w:rsidRDefault="00954BB8">
      <w:pPr>
        <w:pStyle w:val="ListNumber"/>
      </w:pPr>
      <w:r>
        <w:t>Personal data is protected; accounts are verified; media and location are visible only to the complainant and authorised staff.</w:t>
      </w:r>
    </w:p>
    <w:p w14:paraId="43460BDF" w14:textId="77777777" w:rsidR="00EF100D" w:rsidRDefault="00954BB8">
      <w:pPr>
        <w:pStyle w:val="ListNumber"/>
      </w:pPr>
      <w:r>
        <w:t>Performance is measured per language and per complaint type.</w:t>
      </w:r>
    </w:p>
    <w:p w14:paraId="714253A8" w14:textId="77777777" w:rsidR="00EF100D" w:rsidRDefault="00954BB8">
      <w:pPr>
        <w:pStyle w:val="ListNumber"/>
      </w:pPr>
      <w:r>
        <w:t>All models run on the organisation's own hardware. No cloud AI APIs.</w:t>
      </w:r>
    </w:p>
    <w:p w14:paraId="18905895" w14:textId="77777777" w:rsidR="00EF100D" w:rsidRDefault="00954BB8">
      <w:pPr>
        <w:pStyle w:val="Heading2"/>
      </w:pPr>
      <w:bookmarkStart w:id="7" w:name="_Toc243012250"/>
      <w:r>
        <w:t>2.5 Scope chosen for the hackathon</w:t>
      </w:r>
      <w:bookmarkEnd w:id="7"/>
    </w:p>
    <w:p w14:paraId="74A30C0A" w14:textId="77777777" w:rsidR="00EF100D" w:rsidRDefault="00954BB8">
      <w:pPr>
        <w:pStyle w:val="ListBullet"/>
      </w:pPr>
      <w:r>
        <w:rPr>
          <w:b/>
        </w:rPr>
        <w:t>Domain:</w:t>
      </w:r>
      <w:r>
        <w:t xml:space="preserve"> civic and municipal grievances in Tamil Nadu. The architecture is domain-agnostic; only the taxonomy and the routing configuration change for a corporate deployment.</w:t>
      </w:r>
    </w:p>
    <w:p w14:paraId="2E11D984" w14:textId="77777777" w:rsidR="00EF100D" w:rsidRDefault="00954BB8">
      <w:pPr>
        <w:pStyle w:val="ListBullet"/>
      </w:pPr>
      <w:r>
        <w:rPr>
          <w:b/>
        </w:rPr>
        <w:t>Languages:</w:t>
      </w:r>
      <w:r>
        <w:t xml:space="preserve"> English, Tamil, Hindi, and the code-mixed forms Tanglish (Tamil in Latin letters mixed with English) and Hinglish.</w:t>
      </w:r>
    </w:p>
    <w:p w14:paraId="7DD2566B" w14:textId="77777777" w:rsidR="00EF100D" w:rsidRDefault="00954BB8">
      <w:pPr>
        <w:pStyle w:val="ListBullet"/>
      </w:pPr>
      <w:r>
        <w:rPr>
          <w:b/>
        </w:rPr>
        <w:t>Channel:</w:t>
      </w:r>
      <w:r>
        <w:t xml:space="preserve"> email only for OTP, acknowledgement and status updates. No SMS. WhatsApp stays on the roadmap.</w:t>
      </w:r>
    </w:p>
    <w:p w14:paraId="094A534A" w14:textId="77777777" w:rsidR="00EF100D" w:rsidRDefault="00954BB8">
      <w:pPr>
        <w:pStyle w:val="ListBullet"/>
      </w:pPr>
      <w:r>
        <w:rPr>
          <w:b/>
        </w:rPr>
        <w:t>Evidence:</w:t>
      </w:r>
      <w:r>
        <w:t xml:space="preserve"> photos or a video from the in-app camera or the gallery; location from the camera, the photo's EXIF data, the device's current location, or a typed address.</w:t>
      </w:r>
    </w:p>
    <w:p w14:paraId="036A00A6" w14:textId="77777777" w:rsidR="00EF100D" w:rsidRDefault="00EF100D">
      <w:pPr>
        <w:spacing w:after="40"/>
      </w:pPr>
    </w:p>
    <w:p w14:paraId="14A78DB7" w14:textId="77777777" w:rsidR="00EF100D" w:rsidRDefault="00954BB8">
      <w:pPr>
        <w:pStyle w:val="Heading1"/>
      </w:pPr>
      <w:bookmarkStart w:id="8" w:name="_Toc243012251"/>
      <w:r>
        <w:t>3. Objectives and how they were met</w:t>
      </w:r>
      <w:bookmarkEnd w:id="8"/>
    </w:p>
    <w:p w14:paraId="7AF45BCD" w14:textId="77777777" w:rsidR="00EF100D" w:rsidRDefault="00954BB8">
      <w:r>
        <w:t>The twelve measurable objectives set in the first hour, with the result at the end of the build.</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567"/>
        <w:gridCol w:w="2438"/>
        <w:gridCol w:w="2381"/>
        <w:gridCol w:w="4252"/>
      </w:tblGrid>
      <w:tr w:rsidR="00EF100D" w14:paraId="0D9A2A58" w14:textId="77777777">
        <w:trPr>
          <w:tblHeader/>
          <w:jc w:val="center"/>
        </w:trPr>
        <w:tc>
          <w:tcPr>
            <w:tcW w:w="567" w:type="dxa"/>
            <w:shd w:val="clear" w:color="auto" w:fill="9B1C24"/>
          </w:tcPr>
          <w:p w14:paraId="0B72BBC4" w14:textId="77777777" w:rsidR="00EF100D" w:rsidRDefault="00954BB8">
            <w:pPr>
              <w:spacing w:after="0"/>
            </w:pPr>
            <w:r>
              <w:rPr>
                <w:b/>
                <w:color w:val="FFFFFF"/>
                <w:sz w:val="18"/>
              </w:rPr>
              <w:t>ID</w:t>
            </w:r>
          </w:p>
        </w:tc>
        <w:tc>
          <w:tcPr>
            <w:tcW w:w="2438" w:type="dxa"/>
            <w:shd w:val="clear" w:color="auto" w:fill="9B1C24"/>
          </w:tcPr>
          <w:p w14:paraId="4B99FE15" w14:textId="77777777" w:rsidR="00EF100D" w:rsidRDefault="00954BB8">
            <w:pPr>
              <w:spacing w:after="0"/>
            </w:pPr>
            <w:r>
              <w:rPr>
                <w:b/>
                <w:color w:val="FFFFFF"/>
                <w:sz w:val="18"/>
              </w:rPr>
              <w:t>Objective</w:t>
            </w:r>
          </w:p>
        </w:tc>
        <w:tc>
          <w:tcPr>
            <w:tcW w:w="2381" w:type="dxa"/>
            <w:shd w:val="clear" w:color="auto" w:fill="9B1C24"/>
          </w:tcPr>
          <w:p w14:paraId="6DB54817" w14:textId="77777777" w:rsidR="00EF100D" w:rsidRDefault="00954BB8">
            <w:pPr>
              <w:spacing w:after="0"/>
            </w:pPr>
            <w:r>
              <w:rPr>
                <w:b/>
                <w:color w:val="FFFFFF"/>
                <w:sz w:val="18"/>
              </w:rPr>
              <w:t>Target</w:t>
            </w:r>
          </w:p>
        </w:tc>
        <w:tc>
          <w:tcPr>
            <w:tcW w:w="4252" w:type="dxa"/>
            <w:shd w:val="clear" w:color="auto" w:fill="9B1C24"/>
          </w:tcPr>
          <w:p w14:paraId="5E9B79BD" w14:textId="77777777" w:rsidR="00EF100D" w:rsidRDefault="00954BB8">
            <w:pPr>
              <w:spacing w:after="0"/>
            </w:pPr>
            <w:r>
              <w:rPr>
                <w:b/>
                <w:color w:val="FFFFFF"/>
                <w:sz w:val="18"/>
              </w:rPr>
              <w:t>Result</w:t>
            </w:r>
          </w:p>
        </w:tc>
      </w:tr>
      <w:tr w:rsidR="00EF100D" w14:paraId="3810395B" w14:textId="77777777">
        <w:trPr>
          <w:cantSplit/>
          <w:jc w:val="center"/>
        </w:trPr>
        <w:tc>
          <w:tcPr>
            <w:tcW w:w="567" w:type="dxa"/>
          </w:tcPr>
          <w:p w14:paraId="6E572DE9" w14:textId="77777777" w:rsidR="00EF100D" w:rsidRDefault="00954BB8">
            <w:pPr>
              <w:spacing w:after="0"/>
            </w:pPr>
            <w:r>
              <w:rPr>
                <w:sz w:val="18"/>
              </w:rPr>
              <w:t>O1</w:t>
            </w:r>
          </w:p>
        </w:tc>
        <w:tc>
          <w:tcPr>
            <w:tcW w:w="2438" w:type="dxa"/>
          </w:tcPr>
          <w:p w14:paraId="21892979" w14:textId="77777777" w:rsidR="00EF100D" w:rsidRDefault="00954BB8">
            <w:pPr>
              <w:spacing w:after="0"/>
            </w:pPr>
            <w:r>
              <w:rPr>
                <w:sz w:val="18"/>
              </w:rPr>
              <w:t>Detect the language, including code-mixed text</w:t>
            </w:r>
          </w:p>
        </w:tc>
        <w:tc>
          <w:tcPr>
            <w:tcW w:w="2381" w:type="dxa"/>
          </w:tcPr>
          <w:p w14:paraId="2608DB1A" w14:textId="77777777" w:rsidR="00EF100D" w:rsidRDefault="00954BB8">
            <w:pPr>
              <w:spacing w:after="0"/>
            </w:pPr>
            <w:r>
              <w:rPr>
                <w:sz w:val="18"/>
              </w:rPr>
              <w:t>&gt;= 95%</w:t>
            </w:r>
          </w:p>
        </w:tc>
        <w:tc>
          <w:tcPr>
            <w:tcW w:w="4252" w:type="dxa"/>
          </w:tcPr>
          <w:p w14:paraId="3CCA4D9C" w14:textId="77777777" w:rsidR="00EF100D" w:rsidRDefault="00954BB8">
            <w:pPr>
              <w:spacing w:after="0"/>
            </w:pPr>
            <w:r>
              <w:rPr>
                <w:sz w:val="18"/>
              </w:rPr>
              <w:t>92% on the gold set (one Hinglish row); a script hint feeds the model</w:t>
            </w:r>
          </w:p>
        </w:tc>
      </w:tr>
      <w:tr w:rsidR="00EF100D" w14:paraId="7F623BFB" w14:textId="77777777">
        <w:trPr>
          <w:cantSplit/>
          <w:jc w:val="center"/>
        </w:trPr>
        <w:tc>
          <w:tcPr>
            <w:tcW w:w="567" w:type="dxa"/>
            <w:shd w:val="clear" w:color="auto" w:fill="FAF7F1"/>
          </w:tcPr>
          <w:p w14:paraId="6175302C" w14:textId="77777777" w:rsidR="00EF100D" w:rsidRDefault="00954BB8">
            <w:pPr>
              <w:spacing w:after="0"/>
            </w:pPr>
            <w:r>
              <w:rPr>
                <w:sz w:val="18"/>
              </w:rPr>
              <w:t>O2</w:t>
            </w:r>
          </w:p>
        </w:tc>
        <w:tc>
          <w:tcPr>
            <w:tcW w:w="2438" w:type="dxa"/>
            <w:shd w:val="clear" w:color="auto" w:fill="FAF7F1"/>
          </w:tcPr>
          <w:p w14:paraId="67C5F933" w14:textId="77777777" w:rsidR="00EF100D" w:rsidRDefault="00954BB8">
            <w:pPr>
              <w:spacing w:after="0"/>
            </w:pPr>
            <w:r>
              <w:rPr>
                <w:sz w:val="18"/>
              </w:rPr>
              <w:t>Classify the category with an explanation</w:t>
            </w:r>
          </w:p>
        </w:tc>
        <w:tc>
          <w:tcPr>
            <w:tcW w:w="2381" w:type="dxa"/>
            <w:shd w:val="clear" w:color="auto" w:fill="FAF7F1"/>
          </w:tcPr>
          <w:p w14:paraId="30F604FA" w14:textId="77777777" w:rsidR="00EF100D" w:rsidRDefault="00954BB8">
            <w:pPr>
              <w:spacing w:after="0"/>
            </w:pPr>
            <w:r>
              <w:rPr>
                <w:sz w:val="18"/>
              </w:rPr>
              <w:t>&gt;= 85%, evidence on every prediction</w:t>
            </w:r>
          </w:p>
        </w:tc>
        <w:tc>
          <w:tcPr>
            <w:tcW w:w="4252" w:type="dxa"/>
            <w:shd w:val="clear" w:color="auto" w:fill="FAF7F1"/>
          </w:tcPr>
          <w:p w14:paraId="6929B06D" w14:textId="77777777" w:rsidR="00EF100D" w:rsidRDefault="00954BB8">
            <w:pPr>
              <w:spacing w:after="0"/>
            </w:pPr>
            <w:r>
              <w:rPr>
                <w:sz w:val="18"/>
              </w:rPr>
              <w:t>100% with rules on the gold set; evidence spans quoted verbatim in every analysis</w:t>
            </w:r>
          </w:p>
        </w:tc>
      </w:tr>
      <w:tr w:rsidR="00EF100D" w14:paraId="5A2D9D23" w14:textId="77777777">
        <w:trPr>
          <w:cantSplit/>
          <w:jc w:val="center"/>
        </w:trPr>
        <w:tc>
          <w:tcPr>
            <w:tcW w:w="567" w:type="dxa"/>
          </w:tcPr>
          <w:p w14:paraId="76A40C15" w14:textId="77777777" w:rsidR="00EF100D" w:rsidRDefault="00954BB8">
            <w:pPr>
              <w:spacing w:after="0"/>
            </w:pPr>
            <w:r>
              <w:rPr>
                <w:sz w:val="18"/>
              </w:rPr>
              <w:t>O3</w:t>
            </w:r>
          </w:p>
        </w:tc>
        <w:tc>
          <w:tcPr>
            <w:tcW w:w="2438" w:type="dxa"/>
          </w:tcPr>
          <w:p w14:paraId="0E70843B" w14:textId="77777777" w:rsidR="00EF100D" w:rsidRDefault="00954BB8">
            <w:pPr>
              <w:spacing w:after="0"/>
            </w:pPr>
            <w:r>
              <w:rPr>
                <w:sz w:val="18"/>
              </w:rPr>
              <w:t>Score urgency on a four-level scale</w:t>
            </w:r>
          </w:p>
        </w:tc>
        <w:tc>
          <w:tcPr>
            <w:tcW w:w="2381" w:type="dxa"/>
          </w:tcPr>
          <w:p w14:paraId="0D8D95FE" w14:textId="77777777" w:rsidR="00EF100D" w:rsidRDefault="00954BB8">
            <w:pPr>
              <w:spacing w:after="0"/>
            </w:pPr>
            <w:r>
              <w:rPr>
                <w:sz w:val="18"/>
              </w:rPr>
              <w:t>&gt;= 85%; 100% of Critical reach review</w:t>
            </w:r>
          </w:p>
        </w:tc>
        <w:tc>
          <w:tcPr>
            <w:tcW w:w="4252" w:type="dxa"/>
          </w:tcPr>
          <w:p w14:paraId="0BBFDA7D" w14:textId="77777777" w:rsidR="00EF100D" w:rsidRDefault="00954BB8">
            <w:pPr>
              <w:spacing w:after="0"/>
            </w:pPr>
            <w:r>
              <w:rPr>
                <w:sz w:val="18"/>
              </w:rPr>
              <w:t>92% exact with rules; 100% of Critical cases reach a human</w:t>
            </w:r>
          </w:p>
        </w:tc>
      </w:tr>
      <w:tr w:rsidR="00EF100D" w14:paraId="351189D6" w14:textId="77777777">
        <w:trPr>
          <w:cantSplit/>
          <w:jc w:val="center"/>
        </w:trPr>
        <w:tc>
          <w:tcPr>
            <w:tcW w:w="567" w:type="dxa"/>
            <w:shd w:val="clear" w:color="auto" w:fill="FAF7F1"/>
          </w:tcPr>
          <w:p w14:paraId="22F23C9B" w14:textId="77777777" w:rsidR="00EF100D" w:rsidRDefault="00954BB8">
            <w:pPr>
              <w:spacing w:after="0"/>
            </w:pPr>
            <w:r>
              <w:rPr>
                <w:sz w:val="18"/>
              </w:rPr>
              <w:t>O4</w:t>
            </w:r>
          </w:p>
        </w:tc>
        <w:tc>
          <w:tcPr>
            <w:tcW w:w="2438" w:type="dxa"/>
            <w:shd w:val="clear" w:color="auto" w:fill="FAF7F1"/>
          </w:tcPr>
          <w:p w14:paraId="420BC792" w14:textId="77777777" w:rsidR="00EF100D" w:rsidRDefault="00954BB8">
            <w:pPr>
              <w:spacing w:after="0"/>
            </w:pPr>
            <w:r>
              <w:rPr>
                <w:sz w:val="18"/>
              </w:rPr>
              <w:t>Route by configurable rules plus the model</w:t>
            </w:r>
          </w:p>
        </w:tc>
        <w:tc>
          <w:tcPr>
            <w:tcW w:w="2381" w:type="dxa"/>
            <w:shd w:val="clear" w:color="auto" w:fill="FAF7F1"/>
          </w:tcPr>
          <w:p w14:paraId="58F40DE5" w14:textId="77777777" w:rsidR="00EF100D" w:rsidRDefault="00954BB8">
            <w:pPr>
              <w:spacing w:after="0"/>
            </w:pPr>
            <w:r>
              <w:rPr>
                <w:sz w:val="18"/>
              </w:rPr>
              <w:t>Rules editable without redeploy; rule wins</w:t>
            </w:r>
          </w:p>
        </w:tc>
        <w:tc>
          <w:tcPr>
            <w:tcW w:w="4252" w:type="dxa"/>
            <w:shd w:val="clear" w:color="auto" w:fill="FAF7F1"/>
          </w:tcPr>
          <w:p w14:paraId="25C5EC93" w14:textId="77777777" w:rsidR="00EF100D" w:rsidRDefault="00954BB8">
            <w:pPr>
              <w:spacing w:after="0"/>
            </w:pPr>
            <w:r>
              <w:rPr>
                <w:sz w:val="18"/>
              </w:rPr>
              <w:t>YAML rules, hot-reloaded, editor and tester in the admin UI; rules override the model</w:t>
            </w:r>
          </w:p>
        </w:tc>
      </w:tr>
      <w:tr w:rsidR="00EF100D" w14:paraId="2962124A" w14:textId="77777777">
        <w:trPr>
          <w:cantSplit/>
          <w:jc w:val="center"/>
        </w:trPr>
        <w:tc>
          <w:tcPr>
            <w:tcW w:w="567" w:type="dxa"/>
          </w:tcPr>
          <w:p w14:paraId="7CE1A6B0" w14:textId="77777777" w:rsidR="00EF100D" w:rsidRDefault="00954BB8">
            <w:pPr>
              <w:spacing w:after="0"/>
            </w:pPr>
            <w:r>
              <w:rPr>
                <w:sz w:val="18"/>
              </w:rPr>
              <w:t>O5</w:t>
            </w:r>
          </w:p>
        </w:tc>
        <w:tc>
          <w:tcPr>
            <w:tcW w:w="2438" w:type="dxa"/>
          </w:tcPr>
          <w:p w14:paraId="77C4A6DE" w14:textId="77777777" w:rsidR="00EF100D" w:rsidRDefault="00954BB8">
            <w:pPr>
              <w:spacing w:after="0"/>
            </w:pPr>
            <w:r>
              <w:rPr>
                <w:sz w:val="18"/>
              </w:rPr>
              <w:t>Flag uncertain cases for human review</w:t>
            </w:r>
          </w:p>
        </w:tc>
        <w:tc>
          <w:tcPr>
            <w:tcW w:w="2381" w:type="dxa"/>
          </w:tcPr>
          <w:p w14:paraId="4E429972" w14:textId="77777777" w:rsidR="00EF100D" w:rsidRDefault="00954BB8">
            <w:pPr>
              <w:spacing w:after="0"/>
            </w:pPr>
            <w:r>
              <w:rPr>
                <w:sz w:val="18"/>
              </w:rPr>
              <w:t>Confidence threshold and disagreement</w:t>
            </w:r>
          </w:p>
        </w:tc>
        <w:tc>
          <w:tcPr>
            <w:tcW w:w="4252" w:type="dxa"/>
          </w:tcPr>
          <w:p w14:paraId="6C057B8F" w14:textId="77777777" w:rsidR="00EF100D" w:rsidRDefault="00954BB8">
            <w:pPr>
              <w:spacing w:after="0"/>
            </w:pPr>
            <w:r>
              <w:rPr>
                <w:sz w:val="18"/>
              </w:rPr>
              <w:t>Threshold 0.70, rule or second-opinion disagreement, Critical, duplicate: all go to review</w:t>
            </w:r>
          </w:p>
        </w:tc>
      </w:tr>
      <w:tr w:rsidR="00EF100D" w14:paraId="7D715F69" w14:textId="77777777">
        <w:trPr>
          <w:cantSplit/>
          <w:jc w:val="center"/>
        </w:trPr>
        <w:tc>
          <w:tcPr>
            <w:tcW w:w="567" w:type="dxa"/>
            <w:shd w:val="clear" w:color="auto" w:fill="FAF7F1"/>
          </w:tcPr>
          <w:p w14:paraId="326465BE" w14:textId="77777777" w:rsidR="00EF100D" w:rsidRDefault="00954BB8">
            <w:pPr>
              <w:spacing w:after="0"/>
            </w:pPr>
            <w:r>
              <w:rPr>
                <w:sz w:val="18"/>
              </w:rPr>
              <w:t>O6</w:t>
            </w:r>
          </w:p>
        </w:tc>
        <w:tc>
          <w:tcPr>
            <w:tcW w:w="2438" w:type="dxa"/>
            <w:shd w:val="clear" w:color="auto" w:fill="FAF7F1"/>
          </w:tcPr>
          <w:p w14:paraId="50A00117" w14:textId="77777777" w:rsidR="00EF100D" w:rsidRDefault="00954BB8">
            <w:pPr>
              <w:spacing w:after="0"/>
            </w:pPr>
            <w:r>
              <w:rPr>
                <w:sz w:val="18"/>
              </w:rPr>
              <w:t>Detect duplicates</w:t>
            </w:r>
          </w:p>
        </w:tc>
        <w:tc>
          <w:tcPr>
            <w:tcW w:w="2381" w:type="dxa"/>
            <w:shd w:val="clear" w:color="auto" w:fill="FAF7F1"/>
          </w:tcPr>
          <w:p w14:paraId="2556ABBE" w14:textId="77777777" w:rsidR="00EF100D" w:rsidRDefault="00954BB8">
            <w:pPr>
              <w:spacing w:after="0"/>
            </w:pPr>
            <w:r>
              <w:rPr>
                <w:sz w:val="18"/>
              </w:rPr>
              <w:t>&gt;= 80% of planted duplicates</w:t>
            </w:r>
          </w:p>
        </w:tc>
        <w:tc>
          <w:tcPr>
            <w:tcW w:w="4252" w:type="dxa"/>
            <w:shd w:val="clear" w:color="auto" w:fill="FAF7F1"/>
          </w:tcPr>
          <w:p w14:paraId="09077071" w14:textId="77777777" w:rsidR="00EF100D" w:rsidRDefault="00954BB8">
            <w:pPr>
              <w:spacing w:after="0"/>
            </w:pPr>
            <w:r>
              <w:rPr>
                <w:sz w:val="18"/>
              </w:rPr>
              <w:t>Repeat filings flagged at similarity 1.00; nearby list and me-too support stop duplicates before filing</w:t>
            </w:r>
          </w:p>
        </w:tc>
      </w:tr>
      <w:tr w:rsidR="00EF100D" w14:paraId="43A7E083" w14:textId="77777777">
        <w:trPr>
          <w:cantSplit/>
          <w:jc w:val="center"/>
        </w:trPr>
        <w:tc>
          <w:tcPr>
            <w:tcW w:w="567" w:type="dxa"/>
          </w:tcPr>
          <w:p w14:paraId="0166407A" w14:textId="77777777" w:rsidR="00EF100D" w:rsidRDefault="00954BB8">
            <w:pPr>
              <w:spacing w:after="0"/>
            </w:pPr>
            <w:r>
              <w:rPr>
                <w:sz w:val="18"/>
              </w:rPr>
              <w:t>O7</w:t>
            </w:r>
          </w:p>
        </w:tc>
        <w:tc>
          <w:tcPr>
            <w:tcW w:w="2438" w:type="dxa"/>
          </w:tcPr>
          <w:p w14:paraId="4AC42937" w14:textId="77777777" w:rsidR="00EF100D" w:rsidRDefault="00954BB8">
            <w:pPr>
              <w:spacing w:after="0"/>
            </w:pPr>
            <w:r>
              <w:rPr>
                <w:sz w:val="18"/>
              </w:rPr>
              <w:t>Keep the complainant informed</w:t>
            </w:r>
          </w:p>
        </w:tc>
        <w:tc>
          <w:tcPr>
            <w:tcW w:w="2381" w:type="dxa"/>
          </w:tcPr>
          <w:p w14:paraId="626DF2DA" w14:textId="77777777" w:rsidR="00EF100D" w:rsidRDefault="00954BB8">
            <w:pPr>
              <w:spacing w:after="0"/>
            </w:pPr>
            <w:r>
              <w:rPr>
                <w:sz w:val="18"/>
              </w:rPr>
              <w:t>Acknowledgement and every status change</w:t>
            </w:r>
          </w:p>
        </w:tc>
        <w:tc>
          <w:tcPr>
            <w:tcW w:w="4252" w:type="dxa"/>
          </w:tcPr>
          <w:p w14:paraId="2F0A92A0" w14:textId="77777777" w:rsidR="00EF100D" w:rsidRDefault="00954BB8">
            <w:pPr>
              <w:spacing w:after="0"/>
            </w:pPr>
            <w:r>
              <w:rPr>
                <w:sz w:val="18"/>
              </w:rPr>
              <w:t>Emails in the citizen's language at every step; tracking page updates itself</w:t>
            </w:r>
          </w:p>
        </w:tc>
      </w:tr>
      <w:tr w:rsidR="00EF100D" w14:paraId="7942793B" w14:textId="77777777">
        <w:trPr>
          <w:cantSplit/>
          <w:jc w:val="center"/>
        </w:trPr>
        <w:tc>
          <w:tcPr>
            <w:tcW w:w="567" w:type="dxa"/>
            <w:shd w:val="clear" w:color="auto" w:fill="FAF7F1"/>
          </w:tcPr>
          <w:p w14:paraId="1A5CDA02" w14:textId="77777777" w:rsidR="00EF100D" w:rsidRDefault="00954BB8">
            <w:pPr>
              <w:spacing w:after="0"/>
            </w:pPr>
            <w:r>
              <w:rPr>
                <w:sz w:val="18"/>
              </w:rPr>
              <w:t>O8</w:t>
            </w:r>
          </w:p>
        </w:tc>
        <w:tc>
          <w:tcPr>
            <w:tcW w:w="2438" w:type="dxa"/>
            <w:shd w:val="clear" w:color="auto" w:fill="FAF7F1"/>
          </w:tcPr>
          <w:p w14:paraId="77243F16" w14:textId="77777777" w:rsidR="00EF100D" w:rsidRDefault="00954BB8">
            <w:pPr>
              <w:spacing w:after="0"/>
            </w:pPr>
            <w:r>
              <w:rPr>
                <w:sz w:val="18"/>
              </w:rPr>
              <w:t>Measure fairness</w:t>
            </w:r>
          </w:p>
        </w:tc>
        <w:tc>
          <w:tcPr>
            <w:tcW w:w="2381" w:type="dxa"/>
            <w:shd w:val="clear" w:color="auto" w:fill="FAF7F1"/>
          </w:tcPr>
          <w:p w14:paraId="44953052" w14:textId="77777777" w:rsidR="00EF100D" w:rsidRDefault="00954BB8">
            <w:pPr>
              <w:spacing w:after="0"/>
            </w:pPr>
            <w:r>
              <w:rPr>
                <w:sz w:val="18"/>
              </w:rPr>
              <w:t>Accuracy per language on a dashboard</w:t>
            </w:r>
          </w:p>
        </w:tc>
        <w:tc>
          <w:tcPr>
            <w:tcW w:w="4252" w:type="dxa"/>
            <w:shd w:val="clear" w:color="auto" w:fill="FAF7F1"/>
          </w:tcPr>
          <w:p w14:paraId="2A6B810C" w14:textId="77777777" w:rsidR="00EF100D" w:rsidRDefault="00954BB8">
            <w:pPr>
              <w:spacing w:after="0"/>
            </w:pPr>
            <w:r>
              <w:rPr>
                <w:sz w:val="18"/>
              </w:rPr>
              <w:t>Metrics page: live accuracy per language from officer corrections, eval runs, classifier report</w:t>
            </w:r>
          </w:p>
        </w:tc>
      </w:tr>
      <w:tr w:rsidR="00EF100D" w14:paraId="7E1E6CF0" w14:textId="77777777">
        <w:trPr>
          <w:cantSplit/>
          <w:jc w:val="center"/>
        </w:trPr>
        <w:tc>
          <w:tcPr>
            <w:tcW w:w="567" w:type="dxa"/>
          </w:tcPr>
          <w:p w14:paraId="0631BE67" w14:textId="77777777" w:rsidR="00EF100D" w:rsidRDefault="00954BB8">
            <w:pPr>
              <w:spacing w:after="0"/>
            </w:pPr>
            <w:r>
              <w:rPr>
                <w:sz w:val="18"/>
              </w:rPr>
              <w:lastRenderedPageBreak/>
              <w:t>O9</w:t>
            </w:r>
          </w:p>
        </w:tc>
        <w:tc>
          <w:tcPr>
            <w:tcW w:w="2438" w:type="dxa"/>
          </w:tcPr>
          <w:p w14:paraId="3D623389" w14:textId="77777777" w:rsidR="00EF100D" w:rsidRDefault="00954BB8">
            <w:pPr>
              <w:spacing w:after="0"/>
            </w:pPr>
            <w:r>
              <w:rPr>
                <w:sz w:val="18"/>
              </w:rPr>
              <w:t>Protect personal data</w:t>
            </w:r>
          </w:p>
        </w:tc>
        <w:tc>
          <w:tcPr>
            <w:tcW w:w="2381" w:type="dxa"/>
          </w:tcPr>
          <w:p w14:paraId="7B5FD87F" w14:textId="77777777" w:rsidR="00EF100D" w:rsidRDefault="00954BB8">
            <w:pPr>
              <w:spacing w:after="0"/>
            </w:pPr>
            <w:r>
              <w:rPr>
                <w:sz w:val="18"/>
              </w:rPr>
              <w:t>PII masked before any model call</w:t>
            </w:r>
          </w:p>
        </w:tc>
        <w:tc>
          <w:tcPr>
            <w:tcW w:w="4252" w:type="dxa"/>
          </w:tcPr>
          <w:p w14:paraId="27017627" w14:textId="77777777" w:rsidR="00EF100D" w:rsidRDefault="00954BB8">
            <w:pPr>
              <w:spacing w:after="0"/>
            </w:pPr>
            <w:r>
              <w:rPr>
                <w:sz w:val="18"/>
              </w:rPr>
              <w:t>Regex masking, map visible to staff only, name and Aadhaar digits never sent to the model</w:t>
            </w:r>
          </w:p>
        </w:tc>
      </w:tr>
      <w:tr w:rsidR="00EF100D" w14:paraId="0EB17917" w14:textId="77777777">
        <w:trPr>
          <w:cantSplit/>
          <w:jc w:val="center"/>
        </w:trPr>
        <w:tc>
          <w:tcPr>
            <w:tcW w:w="567" w:type="dxa"/>
            <w:shd w:val="clear" w:color="auto" w:fill="FAF7F1"/>
          </w:tcPr>
          <w:p w14:paraId="70462AEC" w14:textId="77777777" w:rsidR="00EF100D" w:rsidRDefault="00954BB8">
            <w:pPr>
              <w:spacing w:after="0"/>
            </w:pPr>
            <w:r>
              <w:rPr>
                <w:sz w:val="18"/>
              </w:rPr>
              <w:t>O10</w:t>
            </w:r>
          </w:p>
        </w:tc>
        <w:tc>
          <w:tcPr>
            <w:tcW w:w="2438" w:type="dxa"/>
            <w:shd w:val="clear" w:color="auto" w:fill="FAF7F1"/>
          </w:tcPr>
          <w:p w14:paraId="4EE983C3" w14:textId="77777777" w:rsidR="00EF100D" w:rsidRDefault="00954BB8">
            <w:pPr>
              <w:spacing w:after="0"/>
            </w:pPr>
            <w:r>
              <w:rPr>
                <w:sz w:val="18"/>
              </w:rPr>
              <w:t>Human authority</w:t>
            </w:r>
          </w:p>
        </w:tc>
        <w:tc>
          <w:tcPr>
            <w:tcW w:w="2381" w:type="dxa"/>
            <w:shd w:val="clear" w:color="auto" w:fill="FAF7F1"/>
          </w:tcPr>
          <w:p w14:paraId="6F70BC8F" w14:textId="77777777" w:rsidR="00EF100D" w:rsidRDefault="00954BB8">
            <w:pPr>
              <w:spacing w:after="0"/>
            </w:pPr>
            <w:r>
              <w:rPr>
                <w:sz w:val="18"/>
              </w:rPr>
              <w:t>Zero auto-closures; overrides recorded</w:t>
            </w:r>
          </w:p>
        </w:tc>
        <w:tc>
          <w:tcPr>
            <w:tcW w:w="4252" w:type="dxa"/>
            <w:shd w:val="clear" w:color="auto" w:fill="FAF7F1"/>
          </w:tcPr>
          <w:p w14:paraId="52FEA94B" w14:textId="77777777" w:rsidR="00EF100D" w:rsidRDefault="00954BB8">
            <w:pPr>
              <w:spacing w:after="0"/>
            </w:pPr>
            <w:r>
              <w:rPr>
                <w:sz w:val="18"/>
              </w:rPr>
              <w:t>No code path closes a complaint; every decision stores who, when and why</w:t>
            </w:r>
          </w:p>
        </w:tc>
      </w:tr>
      <w:tr w:rsidR="00EF100D" w14:paraId="6BC5891D" w14:textId="77777777">
        <w:trPr>
          <w:cantSplit/>
          <w:jc w:val="center"/>
        </w:trPr>
        <w:tc>
          <w:tcPr>
            <w:tcW w:w="567" w:type="dxa"/>
          </w:tcPr>
          <w:p w14:paraId="497F2ED6" w14:textId="77777777" w:rsidR="00EF100D" w:rsidRDefault="00954BB8">
            <w:pPr>
              <w:spacing w:after="0"/>
            </w:pPr>
            <w:r>
              <w:rPr>
                <w:sz w:val="18"/>
              </w:rPr>
              <w:t>O11</w:t>
            </w:r>
          </w:p>
        </w:tc>
        <w:tc>
          <w:tcPr>
            <w:tcW w:w="2438" w:type="dxa"/>
          </w:tcPr>
          <w:p w14:paraId="2F34AC86" w14:textId="77777777" w:rsidR="00EF100D" w:rsidRDefault="00954BB8">
            <w:pPr>
              <w:spacing w:after="0"/>
            </w:pPr>
            <w:r>
              <w:rPr>
                <w:sz w:val="18"/>
              </w:rPr>
              <w:t>Verified identity</w:t>
            </w:r>
          </w:p>
        </w:tc>
        <w:tc>
          <w:tcPr>
            <w:tcW w:w="2381" w:type="dxa"/>
          </w:tcPr>
          <w:p w14:paraId="12CB4FEC" w14:textId="77777777" w:rsidR="00EF100D" w:rsidRDefault="00954BB8">
            <w:pPr>
              <w:spacing w:after="0"/>
            </w:pPr>
            <w:r>
              <w:rPr>
                <w:sz w:val="18"/>
              </w:rPr>
              <w:t>Email OTP, strong password, OTP expiry</w:t>
            </w:r>
          </w:p>
        </w:tc>
        <w:tc>
          <w:tcPr>
            <w:tcW w:w="4252" w:type="dxa"/>
          </w:tcPr>
          <w:p w14:paraId="1CC5CFE7" w14:textId="77777777" w:rsidR="00EF100D" w:rsidRDefault="00954BB8">
            <w:pPr>
              <w:spacing w:after="0"/>
            </w:pPr>
            <w:r>
              <w:rPr>
                <w:sz w:val="18"/>
              </w:rPr>
              <w:t>Argon2 hashes, 6-digit OTP, 10-minute expiry, 5 attempts, rate limits</w:t>
            </w:r>
          </w:p>
        </w:tc>
      </w:tr>
      <w:tr w:rsidR="00EF100D" w14:paraId="268E79E5" w14:textId="77777777">
        <w:trPr>
          <w:cantSplit/>
          <w:jc w:val="center"/>
        </w:trPr>
        <w:tc>
          <w:tcPr>
            <w:tcW w:w="567" w:type="dxa"/>
            <w:shd w:val="clear" w:color="auto" w:fill="FAF7F1"/>
          </w:tcPr>
          <w:p w14:paraId="142A0038" w14:textId="77777777" w:rsidR="00EF100D" w:rsidRDefault="00954BB8">
            <w:pPr>
              <w:spacing w:after="0"/>
            </w:pPr>
            <w:r>
              <w:rPr>
                <w:sz w:val="18"/>
              </w:rPr>
              <w:t>O12</w:t>
            </w:r>
          </w:p>
        </w:tc>
        <w:tc>
          <w:tcPr>
            <w:tcW w:w="2438" w:type="dxa"/>
            <w:shd w:val="clear" w:color="auto" w:fill="FAF7F1"/>
          </w:tcPr>
          <w:p w14:paraId="2A57205D" w14:textId="77777777" w:rsidR="00EF100D" w:rsidRDefault="00954BB8">
            <w:pPr>
              <w:spacing w:after="0"/>
            </w:pPr>
            <w:r>
              <w:rPr>
                <w:sz w:val="18"/>
              </w:rPr>
              <w:t>Evidence and location capture</w:t>
            </w:r>
          </w:p>
        </w:tc>
        <w:tc>
          <w:tcPr>
            <w:tcW w:w="2381" w:type="dxa"/>
            <w:shd w:val="clear" w:color="auto" w:fill="FAF7F1"/>
          </w:tcPr>
          <w:p w14:paraId="6B815637" w14:textId="77777777" w:rsidR="00EF100D" w:rsidRDefault="00954BB8">
            <w:pPr>
              <w:spacing w:after="0"/>
            </w:pPr>
            <w:r>
              <w:rPr>
                <w:sz w:val="18"/>
              </w:rPr>
              <w:t>Camera, EXIF, current location, manual</w:t>
            </w:r>
          </w:p>
        </w:tc>
        <w:tc>
          <w:tcPr>
            <w:tcW w:w="4252" w:type="dxa"/>
            <w:shd w:val="clear" w:color="auto" w:fill="FAF7F1"/>
          </w:tcPr>
          <w:p w14:paraId="5BD5724A" w14:textId="77777777" w:rsidR="00EF100D" w:rsidRDefault="00954BB8">
            <w:pPr>
              <w:spacing w:after="0"/>
            </w:pPr>
            <w:r>
              <w:rPr>
                <w:sz w:val="18"/>
              </w:rPr>
              <w:t>All four sources work; offline reverse geocoding to a locality and district</w:t>
            </w:r>
          </w:p>
        </w:tc>
      </w:tr>
    </w:tbl>
    <w:p w14:paraId="42E70714" w14:textId="77777777" w:rsidR="00EF100D" w:rsidRDefault="00EF100D">
      <w:pPr>
        <w:spacing w:after="80"/>
      </w:pPr>
    </w:p>
    <w:p w14:paraId="34076FA5" w14:textId="77777777" w:rsidR="00EF100D" w:rsidRDefault="00EF100D">
      <w:pPr>
        <w:spacing w:after="40"/>
      </w:pPr>
    </w:p>
    <w:p w14:paraId="1C52DD91" w14:textId="77777777" w:rsidR="00EF100D" w:rsidRDefault="00954BB8">
      <w:pPr>
        <w:pStyle w:val="Heading1"/>
      </w:pPr>
      <w:bookmarkStart w:id="9" w:name="_Toc243012252"/>
      <w:r>
        <w:t>4. The solution at a glance</w:t>
      </w:r>
      <w:bookmarkEnd w:id="9"/>
    </w:p>
    <w:p w14:paraId="320AC83D" w14:textId="77777777" w:rsidR="00EF100D" w:rsidRDefault="00954BB8">
      <w:r>
        <w:t>Vindex is a triage layer in front of a grievance portal: text, photos and a location go in; department, urgency, office, due time and a status email come out, with a human reviewer in the loop for every case the system is not sure about.</w:t>
      </w:r>
    </w:p>
    <w:p w14:paraId="62B0875A" w14:textId="77777777" w:rsidR="00EF100D" w:rsidRDefault="00954BB8">
      <w:pPr>
        <w:keepNext/>
        <w:spacing w:after="40"/>
        <w:jc w:val="center"/>
      </w:pPr>
      <w:r>
        <w:rPr>
          <w:noProof/>
        </w:rPr>
        <w:drawing>
          <wp:inline distT="0" distB="0" distL="0" distR="0" wp14:anchorId="3D663613" wp14:editId="153546DB">
            <wp:extent cx="6120000" cy="344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PNG"/>
                    <pic:cNvPicPr/>
                  </pic:nvPicPr>
                  <pic:blipFill>
                    <a:blip r:embed="rId9"/>
                    <a:stretch>
                      <a:fillRect/>
                    </a:stretch>
                  </pic:blipFill>
                  <pic:spPr>
                    <a:xfrm>
                      <a:off x="0" y="0"/>
                      <a:ext cx="6120000" cy="3442500"/>
                    </a:xfrm>
                    <a:prstGeom prst="rect">
                      <a:avLst/>
                    </a:prstGeom>
                  </pic:spPr>
                </pic:pic>
              </a:graphicData>
            </a:graphic>
          </wp:inline>
        </w:drawing>
      </w:r>
    </w:p>
    <w:p w14:paraId="29457491" w14:textId="77777777" w:rsidR="00EF100D" w:rsidRDefault="00954BB8">
      <w:pPr>
        <w:pStyle w:val="Caption"/>
        <w:jc w:val="center"/>
      </w:pPr>
      <w:r>
        <w:t>Figure 2. Core features, target users and what makes Vindex different (from the submission deck).</w:t>
      </w:r>
    </w:p>
    <w:p w14:paraId="6895B597" w14:textId="77777777" w:rsidR="00EF100D" w:rsidRDefault="00954BB8">
      <w:pPr>
        <w:pStyle w:val="Heading2"/>
      </w:pPr>
      <w:bookmarkStart w:id="10" w:name="_Toc243012253"/>
      <w:r>
        <w:t>4.1 Design principles</w:t>
      </w:r>
      <w:bookmarkEnd w:id="10"/>
    </w:p>
    <w:p w14:paraId="526456AB" w14:textId="77777777" w:rsidR="00EF100D" w:rsidRDefault="00954BB8">
      <w:pPr>
        <w:pStyle w:val="ListBullet"/>
      </w:pPr>
      <w:r>
        <w:rPr>
          <w:b/>
        </w:rPr>
        <w:t>Local-first.</w:t>
      </w:r>
      <w:r>
        <w:t xml:space="preserve"> Every model runs on the organisation's own machine through Ollama. Complaint text, photos and location never leave it; there is no per-request cost and it works without internet.</w:t>
      </w:r>
    </w:p>
    <w:p w14:paraId="6E5DBEC7" w14:textId="77777777" w:rsidR="00EF100D" w:rsidRDefault="00954BB8">
      <w:pPr>
        <w:pStyle w:val="ListBullet"/>
      </w:pPr>
      <w:r>
        <w:rPr>
          <w:b/>
        </w:rPr>
        <w:t>Human authority.</w:t>
      </w:r>
      <w:r>
        <w:t xml:space="preserve"> The system recommends, a person decides. Uncertain, Critical, disagreeing and duplicate cases pass through a reviewer. Nothing is auto-closed.</w:t>
      </w:r>
    </w:p>
    <w:p w14:paraId="1D6CBE46" w14:textId="77777777" w:rsidR="00EF100D" w:rsidRDefault="00954BB8">
      <w:pPr>
        <w:pStyle w:val="ListBullet"/>
      </w:pPr>
      <w:r>
        <w:rPr>
          <w:b/>
        </w:rPr>
        <w:t>Explainable by construction.</w:t>
      </w:r>
      <w:r>
        <w:t xml:space="preserve"> Every recommendation carries evidence spans, matched rules, image findings, the second opinion and a confidence score.</w:t>
      </w:r>
    </w:p>
    <w:p w14:paraId="6FCC3F25" w14:textId="77777777" w:rsidR="00EF100D" w:rsidRDefault="00954BB8">
      <w:pPr>
        <w:pStyle w:val="ListBullet"/>
      </w:pPr>
      <w:r>
        <w:rPr>
          <w:b/>
        </w:rPr>
        <w:t>Configuration over code.</w:t>
      </w:r>
      <w:r>
        <w:t xml:space="preserve"> Departments, the urgency scale, routing rules and the district-office mapping are files an administrator edits; rules reload without a restart.</w:t>
      </w:r>
    </w:p>
    <w:p w14:paraId="099F65BB" w14:textId="77777777" w:rsidR="00EF100D" w:rsidRDefault="00954BB8">
      <w:pPr>
        <w:pStyle w:val="ListBullet"/>
      </w:pPr>
      <w:r>
        <w:rPr>
          <w:b/>
        </w:rPr>
        <w:t>Asynchronous analysis.</w:t>
      </w:r>
      <w:r>
        <w:t xml:space="preserve"> The citizen gets an ID instantly; the model works in the background and the page updates when it finishes.</w:t>
      </w:r>
    </w:p>
    <w:p w14:paraId="430E7101" w14:textId="77777777" w:rsidR="00EF100D" w:rsidRDefault="00954BB8">
      <w:pPr>
        <w:pStyle w:val="ListBullet"/>
      </w:pPr>
      <w:r>
        <w:rPr>
          <w:b/>
        </w:rPr>
        <w:lastRenderedPageBreak/>
        <w:t>Fail safe, not fail silent.</w:t>
      </w:r>
      <w:r>
        <w:t xml:space="preserve"> A model timeout or error sends the case to the review queue as awaiting analysis; an email that cannot be sent is retried from an outbox, never lost.</w:t>
      </w:r>
    </w:p>
    <w:p w14:paraId="1C120470" w14:textId="77777777" w:rsidR="00EF100D" w:rsidRDefault="00954BB8">
      <w:pPr>
        <w:pStyle w:val="ListBullet"/>
      </w:pPr>
      <w:r>
        <w:rPr>
          <w:b/>
        </w:rPr>
        <w:t>Fairness measured, not assumed.</w:t>
      </w:r>
      <w:r>
        <w:t xml:space="preserve"> Formality, length and language are never urgency signals; accuracy is tracked per language.</w:t>
      </w:r>
    </w:p>
    <w:p w14:paraId="7A4104B1" w14:textId="77777777" w:rsidR="00EF100D" w:rsidRDefault="00954BB8">
      <w:pPr>
        <w:pStyle w:val="Heading2"/>
      </w:pPr>
      <w:bookmarkStart w:id="11" w:name="_Toc243012254"/>
      <w:r>
        <w:t>4.2 End-to-end workflow</w:t>
      </w:r>
      <w:bookmarkEnd w:id="11"/>
    </w:p>
    <w:p w14:paraId="2B5DE97F" w14:textId="77777777" w:rsidR="00EF100D" w:rsidRDefault="00954BB8">
      <w:pPr>
        <w:keepNext/>
        <w:spacing w:after="40"/>
        <w:jc w:val="center"/>
      </w:pPr>
      <w:r>
        <w:rPr>
          <w:noProof/>
        </w:rPr>
        <w:drawing>
          <wp:inline distT="0" distB="0" distL="0" distR="0" wp14:anchorId="37EBEBC4" wp14:editId="70C09E7C">
            <wp:extent cx="6120000" cy="344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PNG"/>
                    <pic:cNvPicPr/>
                  </pic:nvPicPr>
                  <pic:blipFill>
                    <a:blip r:embed="rId10"/>
                    <a:stretch>
                      <a:fillRect/>
                    </a:stretch>
                  </pic:blipFill>
                  <pic:spPr>
                    <a:xfrm>
                      <a:off x="0" y="0"/>
                      <a:ext cx="6120000" cy="3442500"/>
                    </a:xfrm>
                    <a:prstGeom prst="rect">
                      <a:avLst/>
                    </a:prstGeom>
                  </pic:spPr>
                </pic:pic>
              </a:graphicData>
            </a:graphic>
          </wp:inline>
        </w:drawing>
      </w:r>
    </w:p>
    <w:p w14:paraId="4CD375E4" w14:textId="77777777" w:rsidR="00EF100D" w:rsidRDefault="00954BB8">
      <w:pPr>
        <w:pStyle w:val="Caption"/>
        <w:jc w:val="center"/>
      </w:pPr>
      <w:r>
        <w:t>Figure 3. Solution workflow: from filing to the status email, with the human review branch (from the submission deck).</w:t>
      </w:r>
    </w:p>
    <w:p w14:paraId="675E93FA" w14:textId="77777777" w:rsidR="00EF100D" w:rsidRDefault="00954BB8">
      <w:pPr>
        <w:pStyle w:val="ListNumber"/>
      </w:pPr>
      <w:r>
        <w:rPr>
          <w:b/>
        </w:rPr>
        <w:t>Account:</w:t>
      </w:r>
      <w:r>
        <w:t xml:space="preserve"> register with name, mobile, email, the last four Aadhaar digits and a strong password; the account activates after an email OTP.</w:t>
      </w:r>
    </w:p>
    <w:p w14:paraId="325FCA18" w14:textId="77777777" w:rsidR="00EF100D" w:rsidRDefault="00954BB8">
      <w:pPr>
        <w:pStyle w:val="ListNumber"/>
      </w:pPr>
      <w:r>
        <w:rPr>
          <w:b/>
        </w:rPr>
        <w:t>Intake:</w:t>
      </w:r>
      <w:r>
        <w:t xml:space="preserve"> the raw text, media files and location are stored untouched; a tracking ID is issued and the acknowledgement is queued; the analysis job is enqueued.</w:t>
      </w:r>
    </w:p>
    <w:p w14:paraId="1FD8C041" w14:textId="77777777" w:rsidR="00EF100D" w:rsidRDefault="00954BB8">
      <w:pPr>
        <w:pStyle w:val="ListNumber"/>
      </w:pPr>
      <w:r>
        <w:rPr>
          <w:b/>
        </w:rPr>
        <w:t>Language hint:</w:t>
      </w:r>
      <w:r>
        <w:t xml:space="preserve"> Unicode script detection and a function-word detector label the text as Tamil, Hindi, English, Tanglish or Hinglish for the model prompt.</w:t>
      </w:r>
    </w:p>
    <w:p w14:paraId="595446AB" w14:textId="77777777" w:rsidR="00EF100D" w:rsidRDefault="00954BB8">
      <w:pPr>
        <w:pStyle w:val="ListNumber"/>
      </w:pPr>
      <w:r>
        <w:rPr>
          <w:b/>
        </w:rPr>
        <w:t>PII masking:</w:t>
      </w:r>
      <w:r>
        <w:t xml:space="preserve"> phone numbers, Aadhaar, PAN, email addresses and PIN codes are replaced by placeholders before the text reaches the model; the map is kept for staff.</w:t>
      </w:r>
    </w:p>
    <w:p w14:paraId="1127EBC9" w14:textId="77777777" w:rsidR="00EF100D" w:rsidRDefault="00954BB8">
      <w:pPr>
        <w:pStyle w:val="ListNumber"/>
      </w:pPr>
      <w:r>
        <w:rPr>
          <w:b/>
        </w:rPr>
        <w:t>Location:</w:t>
      </w:r>
      <w:r>
        <w:t xml:space="preserve"> camera GPS, photo EXIF, the device's position or a typed address is resolved offline to a locality and district.</w:t>
      </w:r>
    </w:p>
    <w:p w14:paraId="438D3372" w14:textId="77777777" w:rsidR="00EF100D" w:rsidRDefault="00954BB8">
      <w:pPr>
        <w:pStyle w:val="ListNumber"/>
      </w:pPr>
      <w:r>
        <w:rPr>
          <w:b/>
        </w:rPr>
        <w:t>Local AI:</w:t>
      </w:r>
      <w:r>
        <w:t xml:space="preserve"> Gemma 3 4B reads the masked text and up to three photos and returns a JSON object with language, department, urgency, confidence, entities, evidence spans, image findings and an English summary.</w:t>
      </w:r>
    </w:p>
    <w:p w14:paraId="1AFB6373" w14:textId="77777777" w:rsidR="00EF100D" w:rsidRDefault="00954BB8">
      <w:pPr>
        <w:pStyle w:val="ListNumber"/>
      </w:pPr>
      <w:r>
        <w:rPr>
          <w:b/>
        </w:rPr>
        <w:t>Cross-checks:</w:t>
      </w:r>
      <w:r>
        <w:t xml:space="preserve"> bge-m3 embeddings feed a pgvector duplicate search and a NumPy second-opinion classifier; the YAML rules can override the department, raise the urgency floor or force a review.</w:t>
      </w:r>
    </w:p>
    <w:p w14:paraId="3922EDBF" w14:textId="77777777" w:rsidR="00EF100D" w:rsidRDefault="00954BB8">
      <w:pPr>
        <w:pStyle w:val="ListNumber"/>
      </w:pPr>
      <w:r>
        <w:rPr>
          <w:b/>
        </w:rPr>
        <w:t>Decision:</w:t>
      </w:r>
      <w:r>
        <w:t xml:space="preserve"> confident, not Critical, no disagreement and no duplicate: routed straight to the district office with a due time. Otherwise: the district admin's review queue.</w:t>
      </w:r>
    </w:p>
    <w:p w14:paraId="0C07905B" w14:textId="77777777" w:rsidR="00EF100D" w:rsidRDefault="00954BB8">
      <w:pPr>
        <w:pStyle w:val="ListNumber"/>
      </w:pPr>
      <w:r>
        <w:rPr>
          <w:b/>
        </w:rPr>
        <w:t>Review and work:</w:t>
      </w:r>
      <w:r>
        <w:t xml:space="preserve"> district admins accept, reassign, merge or ask for information; department admins accept, request details, attach proof and resolve; every action needs a reason.</w:t>
      </w:r>
    </w:p>
    <w:p w14:paraId="1939AFFA" w14:textId="77777777" w:rsidR="00EF100D" w:rsidRDefault="00954BB8">
      <w:pPr>
        <w:pStyle w:val="ListNumber"/>
      </w:pPr>
      <w:r>
        <w:rPr>
          <w:b/>
        </w:rPr>
        <w:t>Closing the loop:</w:t>
      </w:r>
      <w:r>
        <w:t xml:space="preserve"> the citizen replies, rates the resolution or reopens it; neighbours support an open complaint instead of filing again; overdue cases escalate by email.</w:t>
      </w:r>
    </w:p>
    <w:p w14:paraId="5520D725" w14:textId="77777777" w:rsidR="00EF100D" w:rsidRDefault="00EF100D">
      <w:pPr>
        <w:spacing w:after="40"/>
      </w:pPr>
    </w:p>
    <w:p w14:paraId="67EA91A9" w14:textId="77777777" w:rsidR="00EF100D" w:rsidRDefault="00954BB8">
      <w:pPr>
        <w:pStyle w:val="Heading1"/>
      </w:pPr>
      <w:bookmarkStart w:id="12" w:name="_Toc243012255"/>
      <w:r>
        <w:lastRenderedPageBreak/>
        <w:t>5. Features by role</w:t>
      </w:r>
      <w:bookmarkEnd w:id="12"/>
    </w:p>
    <w:p w14:paraId="2CE2FDD3" w14:textId="77777777" w:rsidR="00EF100D" w:rsidRDefault="00954BB8">
      <w:pPr>
        <w:pStyle w:val="Heading2"/>
      </w:pPr>
      <w:bookmarkStart w:id="13" w:name="_Toc243012256"/>
      <w:r>
        <w:t>5.1 Citizen</w:t>
      </w:r>
      <w:bookmarkEnd w:id="13"/>
    </w:p>
    <w:p w14:paraId="1B30640B" w14:textId="77777777" w:rsidR="00EF100D" w:rsidRDefault="00954BB8">
      <w:pPr>
        <w:pStyle w:val="ListBullet"/>
      </w:pPr>
      <w:r>
        <w:t>Registration with name, mobile, email, Aadhaar last four digits, strong password and preferred language; email OTP; password reset by OTP.</w:t>
      </w:r>
    </w:p>
    <w:p w14:paraId="2A7AAC0D" w14:textId="77777777" w:rsidR="00EF100D" w:rsidRDefault="00954BB8">
      <w:pPr>
        <w:pStyle w:val="ListBullet"/>
      </w:pPr>
      <w:r>
        <w:t>Complaint in any language or script; the script badge updates while typing; the "Filing as" line shows the name and Aadhaar digits from the account, never retyped.</w:t>
      </w:r>
    </w:p>
    <w:p w14:paraId="3F272F16" w14:textId="77777777" w:rsidR="00EF100D" w:rsidRDefault="00954BB8">
      <w:pPr>
        <w:pStyle w:val="ListBullet"/>
      </w:pPr>
      <w:r>
        <w:t>Evidence: in-app camera for photos or a video of up to five minutes with the location captured, or uploads from the gallery; photos up to 25 MB, videos up to 100 MB.</w:t>
      </w:r>
    </w:p>
    <w:p w14:paraId="5D4639F4" w14:textId="77777777" w:rsidR="00EF100D" w:rsidRDefault="00954BB8">
      <w:pPr>
        <w:pStyle w:val="ListBullet"/>
      </w:pPr>
      <w:r>
        <w:t>Location: map pin, "Use current location", or a typed address; the resolved locality is shown.</w:t>
      </w:r>
    </w:p>
    <w:p w14:paraId="6A2A331C" w14:textId="77777777" w:rsidR="00EF100D" w:rsidRDefault="00954BB8">
      <w:pPr>
        <w:pStyle w:val="ListBullet"/>
      </w:pPr>
      <w:r>
        <w:t>Nearby open complaints are listed once a location is set; one tap supports one instead of filing a duplicate.</w:t>
      </w:r>
    </w:p>
    <w:p w14:paraId="6FF7A178" w14:textId="77777777" w:rsidR="00EF100D" w:rsidRDefault="00954BB8">
      <w:pPr>
        <w:pStyle w:val="ListBullet"/>
      </w:pPr>
      <w:r>
        <w:t>Tracking page: status, department, urgency, language, summary, why this department, matched rules, attachments, timeline; updates itself every three seconds.</w:t>
      </w:r>
    </w:p>
    <w:p w14:paraId="09FA72CE" w14:textId="77777777" w:rsidR="00EF100D" w:rsidRDefault="00954BB8">
      <w:pPr>
        <w:pStyle w:val="ListBullet"/>
      </w:pPr>
      <w:r>
        <w:t>Reply to a request for information with text, photos or a video; the office is notified and the case continues.</w:t>
      </w:r>
    </w:p>
    <w:p w14:paraId="68130633" w14:textId="77777777" w:rsidR="00EF100D" w:rsidRDefault="00954BB8">
      <w:pPr>
        <w:pStyle w:val="ListBullet"/>
      </w:pPr>
      <w:r>
        <w:t>After resolution: see the office's proof photo, rate one to five stars with a note, or reopen within seven days.</w:t>
      </w:r>
    </w:p>
    <w:p w14:paraId="3CE1C9AA" w14:textId="77777777" w:rsidR="00EF100D" w:rsidRDefault="00954BB8">
      <w:pPr>
        <w:pStyle w:val="ListBullet"/>
      </w:pPr>
      <w:r>
        <w:t>Emails in the chosen language at every step: OTP, acknowledgement, under review, routed, in progress, awaiting your reply, resolved; officer notes translated into Tamil or Hindi.</w:t>
      </w:r>
    </w:p>
    <w:p w14:paraId="3D025141" w14:textId="77777777" w:rsidR="00EF100D" w:rsidRDefault="00954BB8">
      <w:pPr>
        <w:pStyle w:val="ListBullet"/>
      </w:pPr>
      <w:r>
        <w:t>The whole interface in English, Tamil or Hindi.</w:t>
      </w:r>
    </w:p>
    <w:p w14:paraId="1CF403EE" w14:textId="77777777" w:rsidR="00EF100D" w:rsidRDefault="00954BB8">
      <w:pPr>
        <w:pStyle w:val="Heading2"/>
      </w:pPr>
      <w:bookmarkStart w:id="14" w:name="_Toc243012257"/>
      <w:r>
        <w:t>5.2 Department admin</w:t>
      </w:r>
      <w:bookmarkEnd w:id="14"/>
    </w:p>
    <w:p w14:paraId="584788B7" w14:textId="77777777" w:rsidR="00EF100D" w:rsidRDefault="00954BB8">
      <w:pPr>
        <w:pStyle w:val="ListBullet"/>
      </w:pPr>
      <w:r>
        <w:t>Sees only the complaints of its department in its district: routed, in progress and awaiting information, with due times and overdue flags.</w:t>
      </w:r>
    </w:p>
    <w:p w14:paraId="4B54CAB8" w14:textId="77777777" w:rsidR="00EF100D" w:rsidRDefault="00954BB8">
      <w:pPr>
        <w:pStyle w:val="ListBullet"/>
      </w:pPr>
      <w:r>
        <w:t>Accept starts the work; Request info asks the citizen a question; Reassign, Merge, Resolve and Close are available with a mandatory reason.</w:t>
      </w:r>
    </w:p>
    <w:p w14:paraId="0EF1C073" w14:textId="77777777" w:rsidR="00EF100D" w:rsidRDefault="00954BB8">
      <w:pPr>
        <w:pStyle w:val="ListBullet"/>
      </w:pPr>
      <w:r>
        <w:t>Full detail: masked text with the PII map, evidence spans, image findings, the model's confidence, the rules that matched, the second opinion, duplicate candidates, the office and the SLA.</w:t>
      </w:r>
    </w:p>
    <w:p w14:paraId="6B70B9D1" w14:textId="77777777" w:rsidR="00EF100D" w:rsidRDefault="00954BB8">
      <w:pPr>
        <w:pStyle w:val="ListBullet"/>
      </w:pPr>
      <w:r>
        <w:t>Attaches resolution photos or videos as proof; the citizen sees them on the tracking page.</w:t>
      </w:r>
    </w:p>
    <w:p w14:paraId="5E95700C" w14:textId="77777777" w:rsidR="00EF100D" w:rsidRDefault="00954BB8">
      <w:pPr>
        <w:pStyle w:val="ListBullet"/>
      </w:pPr>
      <w:r>
        <w:t>Is emailed when a case is routed, reassigned, replied to, reopened or overdue.</w:t>
      </w:r>
    </w:p>
    <w:p w14:paraId="25F87692" w14:textId="77777777" w:rsidR="00EF100D" w:rsidRDefault="00954BB8">
      <w:pPr>
        <w:pStyle w:val="Heading2"/>
      </w:pPr>
      <w:bookmarkStart w:id="15" w:name="_Toc243012258"/>
      <w:r>
        <w:t>5.3 District admin</w:t>
      </w:r>
      <w:bookmarkEnd w:id="15"/>
    </w:p>
    <w:p w14:paraId="47E97C55" w14:textId="77777777" w:rsidR="00EF100D" w:rsidRDefault="00954BB8">
      <w:pPr>
        <w:pStyle w:val="ListBullet"/>
      </w:pPr>
      <w:r>
        <w:t>Review queue of its district: Critical, low-confidence, disagreeing and duplicate cases; nothing in it closes without a person.</w:t>
      </w:r>
    </w:p>
    <w:p w14:paraId="635392AE" w14:textId="77777777" w:rsidR="00EF100D" w:rsidRDefault="00954BB8">
      <w:pPr>
        <w:pStyle w:val="ListBullet"/>
      </w:pPr>
      <w:r>
        <w:t>Accept, reassign to another department or urgency, merge duplicates, request information, resolve or close, each with a reason that becomes part of the audit trail.</w:t>
      </w:r>
    </w:p>
    <w:p w14:paraId="182F1A32" w14:textId="77777777" w:rsidR="00EF100D" w:rsidRDefault="00954BB8">
      <w:pPr>
        <w:pStyle w:val="ListBullet"/>
      </w:pPr>
      <w:r>
        <w:t>District map with markers by urgency, a red ring for overdue cases and marker size growing with supporters.</w:t>
      </w:r>
    </w:p>
    <w:p w14:paraId="620CA2BD" w14:textId="77777777" w:rsidR="00EF100D" w:rsidRDefault="00954BB8">
      <w:pPr>
        <w:pStyle w:val="ListBullet"/>
      </w:pPr>
      <w:r>
        <w:t>Creates and disables the department admin accounts of its district; changes a staff email so mails reach a real inbox.</w:t>
      </w:r>
    </w:p>
    <w:p w14:paraId="19CC1DCE" w14:textId="77777777" w:rsidR="00EF100D" w:rsidRDefault="00954BB8">
      <w:pPr>
        <w:pStyle w:val="ListBullet"/>
      </w:pPr>
      <w:r>
        <w:t>Is emailed when a case needs review and when a case passes its due time.</w:t>
      </w:r>
    </w:p>
    <w:p w14:paraId="46A025F4" w14:textId="77777777" w:rsidR="00EF100D" w:rsidRDefault="00954BB8">
      <w:pPr>
        <w:pStyle w:val="Heading2"/>
      </w:pPr>
      <w:bookmarkStart w:id="16" w:name="_Toc243012259"/>
      <w:r>
        <w:t>5.4 Super admin</w:t>
      </w:r>
      <w:bookmarkEnd w:id="16"/>
    </w:p>
    <w:p w14:paraId="08DCCB60" w14:textId="77777777" w:rsidR="00EF100D" w:rsidRDefault="00954BB8">
      <w:pPr>
        <w:pStyle w:val="ListBullet"/>
      </w:pPr>
      <w:r>
        <w:t>Every district: queue with four views (needs review, active work, resolved, all), search by tracking ID, name or words, filters by department, urgency, language and district.</w:t>
      </w:r>
    </w:p>
    <w:p w14:paraId="1972CB2A" w14:textId="77777777" w:rsidR="00EF100D" w:rsidRDefault="00954BB8">
      <w:pPr>
        <w:pStyle w:val="ListBullet"/>
      </w:pPr>
      <w:r>
        <w:t>Staff and districts page: complaints per district, staff accounts per district, creation of district and department admins with a one-time generated password.</w:t>
      </w:r>
    </w:p>
    <w:p w14:paraId="63E8C0F4" w14:textId="77777777" w:rsidR="00EF100D" w:rsidRDefault="00954BB8">
      <w:pPr>
        <w:pStyle w:val="ListBullet"/>
      </w:pPr>
      <w:r>
        <w:t>Rules page: the routing rules with their keywords in three languages, a YAML editor with a change log, a tester that shows which rules match a text, and a one-click reload of the retrained classifier.</w:t>
      </w:r>
    </w:p>
    <w:p w14:paraId="733F4168" w14:textId="77777777" w:rsidR="00EF100D" w:rsidRDefault="00954BB8">
      <w:pPr>
        <w:pStyle w:val="ListBullet"/>
      </w:pPr>
      <w:r>
        <w:lastRenderedPageBreak/>
        <w:t>Metrics page: totals, by status and department, live accuracy per language from officer corrections, the second-opinion report, the gold-set evaluation runs, average rating, reopen rate, supporters, model latency and outbox health.</w:t>
      </w:r>
    </w:p>
    <w:p w14:paraId="5CBD1AC8" w14:textId="77777777" w:rsidR="00EF100D" w:rsidRDefault="00EF100D">
      <w:pPr>
        <w:spacing w:after="40"/>
      </w:pPr>
    </w:p>
    <w:p w14:paraId="5DB948FD" w14:textId="77777777" w:rsidR="00EF100D" w:rsidRDefault="00954BB8">
      <w:pPr>
        <w:pStyle w:val="Heading1"/>
      </w:pPr>
      <w:bookmarkStart w:id="17" w:name="_Toc243012260"/>
      <w:r>
        <w:t>6. System architecture</w:t>
      </w:r>
      <w:bookmarkEnd w:id="17"/>
    </w:p>
    <w:p w14:paraId="2832060D" w14:textId="77777777" w:rsidR="00EF100D" w:rsidRDefault="00954BB8">
      <w:pPr>
        <w:keepNext/>
        <w:spacing w:after="40"/>
        <w:jc w:val="center"/>
      </w:pPr>
      <w:r>
        <w:rPr>
          <w:noProof/>
        </w:rPr>
        <w:drawing>
          <wp:inline distT="0" distB="0" distL="0" distR="0" wp14:anchorId="288CE48C" wp14:editId="40289F1C">
            <wp:extent cx="6120000" cy="344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PNG"/>
                    <pic:cNvPicPr/>
                  </pic:nvPicPr>
                  <pic:blipFill>
                    <a:blip r:embed="rId11"/>
                    <a:stretch>
                      <a:fillRect/>
                    </a:stretch>
                  </pic:blipFill>
                  <pic:spPr>
                    <a:xfrm>
                      <a:off x="0" y="0"/>
                      <a:ext cx="6120000" cy="3442500"/>
                    </a:xfrm>
                    <a:prstGeom prst="rect">
                      <a:avLst/>
                    </a:prstGeom>
                  </pic:spPr>
                </pic:pic>
              </a:graphicData>
            </a:graphic>
          </wp:inline>
        </w:drawing>
      </w:r>
    </w:p>
    <w:p w14:paraId="221EE908" w14:textId="77777777" w:rsidR="00EF100D" w:rsidRDefault="00954BB8">
      <w:pPr>
        <w:pStyle w:val="Caption"/>
        <w:jc w:val="center"/>
      </w:pPr>
      <w:r>
        <w:t>Figure 4. System architecture: users, presentation, application layer, data and AI, with the data flow and failure handling (from the submission deck).</w:t>
      </w:r>
    </w:p>
    <w:p w14:paraId="16DE9640" w14:textId="77777777" w:rsidR="00EF100D" w:rsidRDefault="00954BB8">
      <w:pPr>
        <w:pStyle w:val="Heading2"/>
      </w:pPr>
      <w:bookmarkStart w:id="18" w:name="_Toc243012261"/>
      <w:r>
        <w:t>6.1 Components</w:t>
      </w:r>
      <w:bookmarkEnd w:id="18"/>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701"/>
        <w:gridCol w:w="4819"/>
        <w:gridCol w:w="3118"/>
      </w:tblGrid>
      <w:tr w:rsidR="00EF100D" w14:paraId="64784406" w14:textId="77777777">
        <w:trPr>
          <w:tblHeader/>
          <w:jc w:val="center"/>
        </w:trPr>
        <w:tc>
          <w:tcPr>
            <w:tcW w:w="1701" w:type="dxa"/>
            <w:shd w:val="clear" w:color="auto" w:fill="9B1C24"/>
          </w:tcPr>
          <w:p w14:paraId="7436CD85" w14:textId="77777777" w:rsidR="00EF100D" w:rsidRDefault="00954BB8">
            <w:pPr>
              <w:spacing w:after="0"/>
            </w:pPr>
            <w:r>
              <w:rPr>
                <w:b/>
                <w:color w:val="FFFFFF"/>
                <w:sz w:val="18"/>
              </w:rPr>
              <w:t>Component</w:t>
            </w:r>
          </w:p>
        </w:tc>
        <w:tc>
          <w:tcPr>
            <w:tcW w:w="4819" w:type="dxa"/>
            <w:shd w:val="clear" w:color="auto" w:fill="9B1C24"/>
          </w:tcPr>
          <w:p w14:paraId="757750F6" w14:textId="77777777" w:rsidR="00EF100D" w:rsidRDefault="00954BB8">
            <w:pPr>
              <w:spacing w:after="0"/>
            </w:pPr>
            <w:r>
              <w:rPr>
                <w:b/>
                <w:color w:val="FFFFFF"/>
                <w:sz w:val="18"/>
              </w:rPr>
              <w:t>Responsibility</w:t>
            </w:r>
          </w:p>
        </w:tc>
        <w:tc>
          <w:tcPr>
            <w:tcW w:w="3118" w:type="dxa"/>
            <w:shd w:val="clear" w:color="auto" w:fill="9B1C24"/>
          </w:tcPr>
          <w:p w14:paraId="7D69F210" w14:textId="77777777" w:rsidR="00EF100D" w:rsidRDefault="00954BB8">
            <w:pPr>
              <w:spacing w:after="0"/>
            </w:pPr>
            <w:r>
              <w:rPr>
                <w:b/>
                <w:color w:val="FFFFFF"/>
                <w:sz w:val="18"/>
              </w:rPr>
              <w:t>Where</w:t>
            </w:r>
          </w:p>
        </w:tc>
      </w:tr>
      <w:tr w:rsidR="00EF100D" w14:paraId="500AB2DE" w14:textId="77777777">
        <w:trPr>
          <w:cantSplit/>
          <w:jc w:val="center"/>
        </w:trPr>
        <w:tc>
          <w:tcPr>
            <w:tcW w:w="1701" w:type="dxa"/>
          </w:tcPr>
          <w:p w14:paraId="74D68FE4" w14:textId="77777777" w:rsidR="00EF100D" w:rsidRDefault="00954BB8">
            <w:pPr>
              <w:spacing w:after="0"/>
            </w:pPr>
            <w:r>
              <w:rPr>
                <w:sz w:val="18"/>
              </w:rPr>
              <w:t>Web client</w:t>
            </w:r>
          </w:p>
        </w:tc>
        <w:tc>
          <w:tcPr>
            <w:tcW w:w="4819" w:type="dxa"/>
          </w:tcPr>
          <w:p w14:paraId="665B0561" w14:textId="77777777" w:rsidR="00EF100D" w:rsidRDefault="00954BB8">
            <w:pPr>
              <w:spacing w:after="0"/>
            </w:pPr>
            <w:r>
              <w:rPr>
                <w:sz w:val="18"/>
              </w:rPr>
              <w:t>Citizen portal, officer console and admin pages in one responsive React app; camera, geolocation and map through browser APIs; three interface languages</w:t>
            </w:r>
          </w:p>
        </w:tc>
        <w:tc>
          <w:tcPr>
            <w:tcW w:w="3118" w:type="dxa"/>
          </w:tcPr>
          <w:p w14:paraId="4CEA3547" w14:textId="77777777" w:rsidR="00EF100D" w:rsidRDefault="00954BB8">
            <w:pPr>
              <w:spacing w:after="0"/>
            </w:pPr>
            <w:r>
              <w:rPr>
                <w:sz w:val="18"/>
              </w:rPr>
              <w:t>frontend/ (React 18, Vite, Tailwind v4, shadcn/ui, lucide-react, react-leaflet, i18next)</w:t>
            </w:r>
          </w:p>
        </w:tc>
      </w:tr>
      <w:tr w:rsidR="00EF100D" w14:paraId="10690A07" w14:textId="77777777">
        <w:trPr>
          <w:cantSplit/>
          <w:jc w:val="center"/>
        </w:trPr>
        <w:tc>
          <w:tcPr>
            <w:tcW w:w="1701" w:type="dxa"/>
            <w:shd w:val="clear" w:color="auto" w:fill="FAF7F1"/>
          </w:tcPr>
          <w:p w14:paraId="457CD2D4" w14:textId="77777777" w:rsidR="00EF100D" w:rsidRDefault="00954BB8">
            <w:pPr>
              <w:spacing w:after="0"/>
            </w:pPr>
            <w:r>
              <w:rPr>
                <w:sz w:val="18"/>
              </w:rPr>
              <w:t>API server</w:t>
            </w:r>
          </w:p>
        </w:tc>
        <w:tc>
          <w:tcPr>
            <w:tcW w:w="4819" w:type="dxa"/>
            <w:shd w:val="clear" w:color="auto" w:fill="FAF7F1"/>
          </w:tcPr>
          <w:p w14:paraId="60B0E33C" w14:textId="77777777" w:rsidR="00EF100D" w:rsidRDefault="00954BB8">
            <w:pPr>
              <w:spacing w:after="0"/>
            </w:pPr>
            <w:r>
              <w:rPr>
                <w:sz w:val="18"/>
              </w:rPr>
              <w:t>Authentication, intake, tracking, review, staff, rules, metrics, map; OpenAPI documentation at /docs</w:t>
            </w:r>
          </w:p>
        </w:tc>
        <w:tc>
          <w:tcPr>
            <w:tcW w:w="3118" w:type="dxa"/>
            <w:shd w:val="clear" w:color="auto" w:fill="FAF7F1"/>
          </w:tcPr>
          <w:p w14:paraId="7D0A54ED" w14:textId="77777777" w:rsidR="00EF100D" w:rsidRDefault="00954BB8">
            <w:pPr>
              <w:spacing w:after="0"/>
            </w:pPr>
            <w:r>
              <w:rPr>
                <w:sz w:val="18"/>
              </w:rPr>
              <w:t>backend/app/main.py and backend/app/api/</w:t>
            </w:r>
          </w:p>
        </w:tc>
      </w:tr>
      <w:tr w:rsidR="00EF100D" w14:paraId="4F970A74" w14:textId="77777777">
        <w:trPr>
          <w:cantSplit/>
          <w:jc w:val="center"/>
        </w:trPr>
        <w:tc>
          <w:tcPr>
            <w:tcW w:w="1701" w:type="dxa"/>
          </w:tcPr>
          <w:p w14:paraId="28B260D2" w14:textId="77777777" w:rsidR="00EF100D" w:rsidRDefault="00954BB8">
            <w:pPr>
              <w:spacing w:after="0"/>
            </w:pPr>
            <w:r>
              <w:rPr>
                <w:sz w:val="18"/>
              </w:rPr>
              <w:t>Analysis worker</w:t>
            </w:r>
          </w:p>
        </w:tc>
        <w:tc>
          <w:tcPr>
            <w:tcW w:w="4819" w:type="dxa"/>
          </w:tcPr>
          <w:p w14:paraId="5E392D8E" w14:textId="77777777" w:rsidR="00EF100D" w:rsidRDefault="00954BB8">
            <w:pPr>
              <w:spacing w:after="0"/>
            </w:pPr>
            <w:r>
              <w:rPr>
                <w:sz w:val="18"/>
              </w:rPr>
              <w:t>One background thread per process runs the pipeline stage by stage and never blocks a request; a second thread watches SLAs every minute</w:t>
            </w:r>
          </w:p>
        </w:tc>
        <w:tc>
          <w:tcPr>
            <w:tcW w:w="3118" w:type="dxa"/>
          </w:tcPr>
          <w:p w14:paraId="5295958C" w14:textId="77777777" w:rsidR="00EF100D" w:rsidRDefault="00954BB8">
            <w:pPr>
              <w:spacing w:after="0"/>
            </w:pPr>
            <w:r>
              <w:rPr>
                <w:sz w:val="18"/>
              </w:rPr>
              <w:t>backend/app/services/worker.py, pipeline.py, sla.py</w:t>
            </w:r>
          </w:p>
        </w:tc>
      </w:tr>
      <w:tr w:rsidR="00EF100D" w14:paraId="5B5CB3C9" w14:textId="77777777">
        <w:trPr>
          <w:cantSplit/>
          <w:jc w:val="center"/>
        </w:trPr>
        <w:tc>
          <w:tcPr>
            <w:tcW w:w="1701" w:type="dxa"/>
            <w:shd w:val="clear" w:color="auto" w:fill="FAF7F1"/>
          </w:tcPr>
          <w:p w14:paraId="7078E1E0" w14:textId="77777777" w:rsidR="00EF100D" w:rsidRDefault="00954BB8">
            <w:pPr>
              <w:spacing w:after="0"/>
            </w:pPr>
            <w:r>
              <w:rPr>
                <w:sz w:val="18"/>
              </w:rPr>
              <w:t>Rules engine</w:t>
            </w:r>
          </w:p>
        </w:tc>
        <w:tc>
          <w:tcPr>
            <w:tcW w:w="4819" w:type="dxa"/>
            <w:shd w:val="clear" w:color="auto" w:fill="FAF7F1"/>
          </w:tcPr>
          <w:p w14:paraId="687E3121" w14:textId="77777777" w:rsidR="00EF100D" w:rsidRDefault="00954BB8">
            <w:pPr>
              <w:spacing w:after="0"/>
            </w:pPr>
            <w:r>
              <w:rPr>
                <w:sz w:val="18"/>
              </w:rPr>
              <w:t>Loads config/rules.yaml, matches keywords in three languages and romanised forms, returns forced department, urgency floor and force-review; hot reload</w:t>
            </w:r>
          </w:p>
        </w:tc>
        <w:tc>
          <w:tcPr>
            <w:tcW w:w="3118" w:type="dxa"/>
            <w:shd w:val="clear" w:color="auto" w:fill="FAF7F1"/>
          </w:tcPr>
          <w:p w14:paraId="4C2FA869" w14:textId="77777777" w:rsidR="00EF100D" w:rsidRDefault="00954BB8">
            <w:pPr>
              <w:spacing w:after="0"/>
            </w:pPr>
            <w:r>
              <w:rPr>
                <w:sz w:val="18"/>
              </w:rPr>
              <w:t>backend/app/services/rules.py</w:t>
            </w:r>
          </w:p>
        </w:tc>
      </w:tr>
      <w:tr w:rsidR="00EF100D" w14:paraId="60D67DCF" w14:textId="77777777">
        <w:trPr>
          <w:cantSplit/>
          <w:jc w:val="center"/>
        </w:trPr>
        <w:tc>
          <w:tcPr>
            <w:tcW w:w="1701" w:type="dxa"/>
          </w:tcPr>
          <w:p w14:paraId="0E6A1897" w14:textId="77777777" w:rsidR="00EF100D" w:rsidRDefault="00954BB8">
            <w:pPr>
              <w:spacing w:after="0"/>
            </w:pPr>
            <w:r>
              <w:rPr>
                <w:sz w:val="18"/>
              </w:rPr>
              <w:t>Notifier</w:t>
            </w:r>
          </w:p>
        </w:tc>
        <w:tc>
          <w:tcPr>
            <w:tcW w:w="4819" w:type="dxa"/>
          </w:tcPr>
          <w:p w14:paraId="173E01EB" w14:textId="77777777" w:rsidR="00EF100D" w:rsidRDefault="00954BB8">
            <w:pPr>
              <w:spacing w:after="0"/>
            </w:pPr>
            <w:r>
              <w:rPr>
                <w:sz w:val="18"/>
              </w:rPr>
              <w:t>Outbox: every mail is a queued row delivered by one persistent SMTP connection with three attempts; staff routing; translation of officer notes; demo-domain skip on real mail servers</w:t>
            </w:r>
          </w:p>
        </w:tc>
        <w:tc>
          <w:tcPr>
            <w:tcW w:w="3118" w:type="dxa"/>
          </w:tcPr>
          <w:p w14:paraId="40DC5C87" w14:textId="77777777" w:rsidR="00EF100D" w:rsidRDefault="00954BB8">
            <w:pPr>
              <w:spacing w:after="0"/>
            </w:pPr>
            <w:r>
              <w:rPr>
                <w:sz w:val="18"/>
              </w:rPr>
              <w:t>backend/app/services/notifier.py, translate.py</w:t>
            </w:r>
          </w:p>
        </w:tc>
      </w:tr>
      <w:tr w:rsidR="00EF100D" w14:paraId="2ACBF714" w14:textId="77777777">
        <w:trPr>
          <w:cantSplit/>
          <w:jc w:val="center"/>
        </w:trPr>
        <w:tc>
          <w:tcPr>
            <w:tcW w:w="1701" w:type="dxa"/>
            <w:shd w:val="clear" w:color="auto" w:fill="FAF7F1"/>
          </w:tcPr>
          <w:p w14:paraId="1FA55514" w14:textId="77777777" w:rsidR="00EF100D" w:rsidRDefault="00954BB8">
            <w:pPr>
              <w:spacing w:after="0"/>
            </w:pPr>
            <w:r>
              <w:rPr>
                <w:sz w:val="18"/>
              </w:rPr>
              <w:t>Ollama runtime</w:t>
            </w:r>
          </w:p>
        </w:tc>
        <w:tc>
          <w:tcPr>
            <w:tcW w:w="4819" w:type="dxa"/>
            <w:shd w:val="clear" w:color="auto" w:fill="FAF7F1"/>
          </w:tcPr>
          <w:p w14:paraId="24BDA2CE" w14:textId="77777777" w:rsidR="00EF100D" w:rsidRDefault="00954BB8">
            <w:pPr>
              <w:spacing w:after="0"/>
            </w:pPr>
            <w:r>
              <w:rPr>
                <w:sz w:val="18"/>
              </w:rPr>
              <w:t>Serves Gemma 3 4B (text and vision, JSON-schema output) and bge-m3 embeddings; one request at a time on the 4 GB card</w:t>
            </w:r>
          </w:p>
        </w:tc>
        <w:tc>
          <w:tcPr>
            <w:tcW w:w="3118" w:type="dxa"/>
            <w:shd w:val="clear" w:color="auto" w:fill="FAF7F1"/>
          </w:tcPr>
          <w:p w14:paraId="1A1B77B4" w14:textId="77777777" w:rsidR="00EF100D" w:rsidRDefault="00954BB8">
            <w:pPr>
              <w:spacing w:after="0"/>
            </w:pPr>
            <w:r>
              <w:rPr>
                <w:sz w:val="18"/>
              </w:rPr>
              <w:t>localhost:11434</w:t>
            </w:r>
          </w:p>
        </w:tc>
      </w:tr>
      <w:tr w:rsidR="00EF100D" w14:paraId="1761B4D9" w14:textId="77777777">
        <w:trPr>
          <w:cantSplit/>
          <w:jc w:val="center"/>
        </w:trPr>
        <w:tc>
          <w:tcPr>
            <w:tcW w:w="1701" w:type="dxa"/>
          </w:tcPr>
          <w:p w14:paraId="6DD28711" w14:textId="77777777" w:rsidR="00EF100D" w:rsidRDefault="00954BB8">
            <w:pPr>
              <w:spacing w:after="0"/>
            </w:pPr>
            <w:r>
              <w:rPr>
                <w:sz w:val="18"/>
              </w:rPr>
              <w:lastRenderedPageBreak/>
              <w:t>Storage</w:t>
            </w:r>
          </w:p>
        </w:tc>
        <w:tc>
          <w:tcPr>
            <w:tcW w:w="4819" w:type="dxa"/>
          </w:tcPr>
          <w:p w14:paraId="409477FC" w14:textId="77777777" w:rsidR="00EF100D" w:rsidRDefault="00954BB8">
            <w:pPr>
              <w:spacing w:after="0"/>
            </w:pPr>
            <w:r>
              <w:rPr>
                <w:sz w:val="18"/>
              </w:rPr>
              <w:t>PostgreSQL 17 with pgvector (Docker Compose, port 5434), media files on disk, YAML and JSON configuration, Mailpit for local mail</w:t>
            </w:r>
          </w:p>
        </w:tc>
        <w:tc>
          <w:tcPr>
            <w:tcW w:w="3118" w:type="dxa"/>
          </w:tcPr>
          <w:p w14:paraId="1ACBCC1A" w14:textId="77777777" w:rsidR="00EF100D" w:rsidRDefault="00954BB8">
            <w:pPr>
              <w:spacing w:after="0"/>
            </w:pPr>
            <w:r>
              <w:rPr>
                <w:sz w:val="18"/>
              </w:rPr>
              <w:t>docker-compose.yml, media/, config/</w:t>
            </w:r>
          </w:p>
        </w:tc>
      </w:tr>
    </w:tbl>
    <w:p w14:paraId="1A63B38A" w14:textId="77777777" w:rsidR="00EF100D" w:rsidRDefault="00EF100D">
      <w:pPr>
        <w:spacing w:after="80"/>
      </w:pPr>
    </w:p>
    <w:p w14:paraId="7DEB6C47" w14:textId="77777777" w:rsidR="00EF100D" w:rsidRDefault="00954BB8">
      <w:pPr>
        <w:pStyle w:val="Heading2"/>
      </w:pPr>
      <w:bookmarkStart w:id="19" w:name="_Toc243012262"/>
      <w:r>
        <w:t>6.2 Analysis pipeline, stage by stage</w:t>
      </w:r>
      <w:bookmarkEnd w:id="19"/>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701"/>
        <w:gridCol w:w="2041"/>
        <w:gridCol w:w="4309"/>
        <w:gridCol w:w="1587"/>
      </w:tblGrid>
      <w:tr w:rsidR="00EF100D" w14:paraId="66057C0B" w14:textId="77777777">
        <w:trPr>
          <w:tblHeader/>
          <w:jc w:val="center"/>
        </w:trPr>
        <w:tc>
          <w:tcPr>
            <w:tcW w:w="1701" w:type="dxa"/>
            <w:shd w:val="clear" w:color="auto" w:fill="9B1C24"/>
          </w:tcPr>
          <w:p w14:paraId="4BA5D402" w14:textId="77777777" w:rsidR="00EF100D" w:rsidRDefault="00954BB8">
            <w:pPr>
              <w:spacing w:after="0"/>
            </w:pPr>
            <w:r>
              <w:rPr>
                <w:b/>
                <w:color w:val="FFFFFF"/>
                <w:sz w:val="18"/>
              </w:rPr>
              <w:t>Stage</w:t>
            </w:r>
          </w:p>
        </w:tc>
        <w:tc>
          <w:tcPr>
            <w:tcW w:w="2041" w:type="dxa"/>
            <w:shd w:val="clear" w:color="auto" w:fill="9B1C24"/>
          </w:tcPr>
          <w:p w14:paraId="33C32014" w14:textId="77777777" w:rsidR="00EF100D" w:rsidRDefault="00954BB8">
            <w:pPr>
              <w:spacing w:after="0"/>
            </w:pPr>
            <w:r>
              <w:rPr>
                <w:b/>
                <w:color w:val="FFFFFF"/>
                <w:sz w:val="18"/>
              </w:rPr>
              <w:t>Input</w:t>
            </w:r>
          </w:p>
        </w:tc>
        <w:tc>
          <w:tcPr>
            <w:tcW w:w="4309" w:type="dxa"/>
            <w:shd w:val="clear" w:color="auto" w:fill="9B1C24"/>
          </w:tcPr>
          <w:p w14:paraId="5FB26074" w14:textId="77777777" w:rsidR="00EF100D" w:rsidRDefault="00954BB8">
            <w:pPr>
              <w:spacing w:after="0"/>
            </w:pPr>
            <w:r>
              <w:rPr>
                <w:b/>
                <w:color w:val="FFFFFF"/>
                <w:sz w:val="18"/>
              </w:rPr>
              <w:t>Output</w:t>
            </w:r>
          </w:p>
        </w:tc>
        <w:tc>
          <w:tcPr>
            <w:tcW w:w="1587" w:type="dxa"/>
            <w:shd w:val="clear" w:color="auto" w:fill="9B1C24"/>
          </w:tcPr>
          <w:p w14:paraId="592B1D07" w14:textId="77777777" w:rsidR="00EF100D" w:rsidRDefault="00954BB8">
            <w:pPr>
              <w:spacing w:after="0"/>
            </w:pPr>
            <w:r>
              <w:rPr>
                <w:b/>
                <w:color w:val="FFFFFF"/>
                <w:sz w:val="18"/>
              </w:rPr>
              <w:t>Time</w:t>
            </w:r>
          </w:p>
        </w:tc>
      </w:tr>
      <w:tr w:rsidR="00EF100D" w14:paraId="0CDB09B4" w14:textId="77777777">
        <w:trPr>
          <w:cantSplit/>
          <w:jc w:val="center"/>
        </w:trPr>
        <w:tc>
          <w:tcPr>
            <w:tcW w:w="1701" w:type="dxa"/>
          </w:tcPr>
          <w:p w14:paraId="7B749E6A" w14:textId="77777777" w:rsidR="00EF100D" w:rsidRDefault="00954BB8">
            <w:pPr>
              <w:spacing w:after="0"/>
            </w:pPr>
            <w:r>
              <w:rPr>
                <w:sz w:val="18"/>
              </w:rPr>
              <w:t>1 Language hint</w:t>
            </w:r>
          </w:p>
        </w:tc>
        <w:tc>
          <w:tcPr>
            <w:tcW w:w="2041" w:type="dxa"/>
          </w:tcPr>
          <w:p w14:paraId="43EE4257" w14:textId="77777777" w:rsidR="00EF100D" w:rsidRDefault="00954BB8">
            <w:pPr>
              <w:spacing w:after="0"/>
            </w:pPr>
            <w:r>
              <w:rPr>
                <w:sz w:val="18"/>
              </w:rPr>
              <w:t>raw text</w:t>
            </w:r>
          </w:p>
        </w:tc>
        <w:tc>
          <w:tcPr>
            <w:tcW w:w="4309" w:type="dxa"/>
          </w:tcPr>
          <w:p w14:paraId="2673EAEF" w14:textId="77777777" w:rsidR="00EF100D" w:rsidRDefault="00954BB8">
            <w:pPr>
              <w:spacing w:after="0"/>
            </w:pPr>
            <w:r>
              <w:rPr>
                <w:sz w:val="18"/>
              </w:rPr>
              <w:t>script and function-word based label: ta, hi, en, ta-en, hi-en</w:t>
            </w:r>
          </w:p>
        </w:tc>
        <w:tc>
          <w:tcPr>
            <w:tcW w:w="1587" w:type="dxa"/>
          </w:tcPr>
          <w:p w14:paraId="480898CF" w14:textId="77777777" w:rsidR="00EF100D" w:rsidRDefault="00954BB8">
            <w:pPr>
              <w:spacing w:after="0"/>
            </w:pPr>
            <w:r>
              <w:rPr>
                <w:sz w:val="18"/>
              </w:rPr>
              <w:t>1 ms</w:t>
            </w:r>
          </w:p>
        </w:tc>
      </w:tr>
      <w:tr w:rsidR="00EF100D" w14:paraId="04CD1BEC" w14:textId="77777777">
        <w:trPr>
          <w:cantSplit/>
          <w:jc w:val="center"/>
        </w:trPr>
        <w:tc>
          <w:tcPr>
            <w:tcW w:w="1701" w:type="dxa"/>
            <w:shd w:val="clear" w:color="auto" w:fill="FAF7F1"/>
          </w:tcPr>
          <w:p w14:paraId="4A100353" w14:textId="77777777" w:rsidR="00EF100D" w:rsidRDefault="00954BB8">
            <w:pPr>
              <w:spacing w:after="0"/>
            </w:pPr>
            <w:r>
              <w:rPr>
                <w:sz w:val="18"/>
              </w:rPr>
              <w:t>2 PII mask</w:t>
            </w:r>
          </w:p>
        </w:tc>
        <w:tc>
          <w:tcPr>
            <w:tcW w:w="2041" w:type="dxa"/>
            <w:shd w:val="clear" w:color="auto" w:fill="FAF7F1"/>
          </w:tcPr>
          <w:p w14:paraId="635C652F" w14:textId="77777777" w:rsidR="00EF100D" w:rsidRDefault="00954BB8">
            <w:pPr>
              <w:spacing w:after="0"/>
            </w:pPr>
            <w:r>
              <w:rPr>
                <w:sz w:val="18"/>
              </w:rPr>
              <w:t>raw text</w:t>
            </w:r>
          </w:p>
        </w:tc>
        <w:tc>
          <w:tcPr>
            <w:tcW w:w="4309" w:type="dxa"/>
            <w:shd w:val="clear" w:color="auto" w:fill="FAF7F1"/>
          </w:tcPr>
          <w:p w14:paraId="6AA2BAB3" w14:textId="77777777" w:rsidR="00EF100D" w:rsidRDefault="00954BB8">
            <w:pPr>
              <w:spacing w:after="0"/>
            </w:pPr>
            <w:r>
              <w:rPr>
                <w:sz w:val="18"/>
              </w:rPr>
              <w:t>masked text and an entity map kept for staff</w:t>
            </w:r>
          </w:p>
        </w:tc>
        <w:tc>
          <w:tcPr>
            <w:tcW w:w="1587" w:type="dxa"/>
            <w:shd w:val="clear" w:color="auto" w:fill="FAF7F1"/>
          </w:tcPr>
          <w:p w14:paraId="7FE1642D" w14:textId="77777777" w:rsidR="00EF100D" w:rsidRDefault="00954BB8">
            <w:pPr>
              <w:spacing w:after="0"/>
            </w:pPr>
            <w:r>
              <w:rPr>
                <w:sz w:val="18"/>
              </w:rPr>
              <w:t>1 ms</w:t>
            </w:r>
          </w:p>
        </w:tc>
      </w:tr>
      <w:tr w:rsidR="00EF100D" w14:paraId="2B9D38B8" w14:textId="77777777">
        <w:trPr>
          <w:cantSplit/>
          <w:jc w:val="center"/>
        </w:trPr>
        <w:tc>
          <w:tcPr>
            <w:tcW w:w="1701" w:type="dxa"/>
          </w:tcPr>
          <w:p w14:paraId="4BB4CCBA" w14:textId="77777777" w:rsidR="00EF100D" w:rsidRDefault="00954BB8">
            <w:pPr>
              <w:spacing w:after="0"/>
            </w:pPr>
            <w:r>
              <w:rPr>
                <w:sz w:val="18"/>
              </w:rPr>
              <w:t>3 Geo resolve</w:t>
            </w:r>
          </w:p>
        </w:tc>
        <w:tc>
          <w:tcPr>
            <w:tcW w:w="2041" w:type="dxa"/>
          </w:tcPr>
          <w:p w14:paraId="721EEAE9" w14:textId="77777777" w:rsidR="00EF100D" w:rsidRDefault="00954BB8">
            <w:pPr>
              <w:spacing w:after="0"/>
            </w:pPr>
            <w:r>
              <w:rPr>
                <w:sz w:val="18"/>
              </w:rPr>
              <w:t>GPS, EXIF or address</w:t>
            </w:r>
          </w:p>
        </w:tc>
        <w:tc>
          <w:tcPr>
            <w:tcW w:w="4309" w:type="dxa"/>
          </w:tcPr>
          <w:p w14:paraId="2726E9B4" w14:textId="77777777" w:rsidR="00EF100D" w:rsidRDefault="00954BB8">
            <w:pPr>
              <w:spacing w:after="0"/>
            </w:pPr>
            <w:r>
              <w:rPr>
                <w:sz w:val="18"/>
              </w:rPr>
              <w:t>locality, district, source tag (offline table of Tamil Nadu places)</w:t>
            </w:r>
          </w:p>
        </w:tc>
        <w:tc>
          <w:tcPr>
            <w:tcW w:w="1587" w:type="dxa"/>
          </w:tcPr>
          <w:p w14:paraId="1AE05803" w14:textId="77777777" w:rsidR="00EF100D" w:rsidRDefault="00954BB8">
            <w:pPr>
              <w:spacing w:after="0"/>
            </w:pPr>
            <w:r>
              <w:rPr>
                <w:sz w:val="18"/>
              </w:rPr>
              <w:t>10 ms</w:t>
            </w:r>
          </w:p>
        </w:tc>
      </w:tr>
      <w:tr w:rsidR="00EF100D" w14:paraId="6B3AF397" w14:textId="77777777">
        <w:trPr>
          <w:cantSplit/>
          <w:jc w:val="center"/>
        </w:trPr>
        <w:tc>
          <w:tcPr>
            <w:tcW w:w="1701" w:type="dxa"/>
            <w:shd w:val="clear" w:color="auto" w:fill="FAF7F1"/>
          </w:tcPr>
          <w:p w14:paraId="4995A536" w14:textId="77777777" w:rsidR="00EF100D" w:rsidRDefault="00954BB8">
            <w:pPr>
              <w:spacing w:after="0"/>
            </w:pPr>
            <w:r>
              <w:rPr>
                <w:sz w:val="18"/>
              </w:rPr>
              <w:t>4 LLM analysis</w:t>
            </w:r>
          </w:p>
        </w:tc>
        <w:tc>
          <w:tcPr>
            <w:tcW w:w="2041" w:type="dxa"/>
            <w:shd w:val="clear" w:color="auto" w:fill="FAF7F1"/>
          </w:tcPr>
          <w:p w14:paraId="0CEFF591" w14:textId="77777777" w:rsidR="00EF100D" w:rsidRDefault="00954BB8">
            <w:pPr>
              <w:spacing w:after="0"/>
            </w:pPr>
            <w:r>
              <w:rPr>
                <w:sz w:val="18"/>
              </w:rPr>
              <w:t>masked text, up to three photos, taxonomy, urgency scale</w:t>
            </w:r>
          </w:p>
        </w:tc>
        <w:tc>
          <w:tcPr>
            <w:tcW w:w="4309" w:type="dxa"/>
            <w:shd w:val="clear" w:color="auto" w:fill="FAF7F1"/>
          </w:tcPr>
          <w:p w14:paraId="6CAC7332" w14:textId="77777777" w:rsidR="00EF100D" w:rsidRDefault="00954BB8">
            <w:pPr>
              <w:spacing w:after="0"/>
            </w:pPr>
            <w:r>
              <w:rPr>
                <w:sz w:val="18"/>
              </w:rPr>
              <w:t>JSON: language, department, urgency, confidence, entities, evidence spans, image findings, summary</w:t>
            </w:r>
          </w:p>
        </w:tc>
        <w:tc>
          <w:tcPr>
            <w:tcW w:w="1587" w:type="dxa"/>
            <w:shd w:val="clear" w:color="auto" w:fill="FAF7F1"/>
          </w:tcPr>
          <w:p w14:paraId="2ECC35DC" w14:textId="77777777" w:rsidR="00EF100D" w:rsidRDefault="00954BB8">
            <w:pPr>
              <w:spacing w:after="0"/>
            </w:pPr>
            <w:r>
              <w:rPr>
                <w:sz w:val="18"/>
              </w:rPr>
              <w:t>10 to 20 s</w:t>
            </w:r>
          </w:p>
        </w:tc>
      </w:tr>
      <w:tr w:rsidR="00EF100D" w14:paraId="28C96EDC" w14:textId="77777777">
        <w:trPr>
          <w:cantSplit/>
          <w:jc w:val="center"/>
        </w:trPr>
        <w:tc>
          <w:tcPr>
            <w:tcW w:w="1701" w:type="dxa"/>
          </w:tcPr>
          <w:p w14:paraId="4F9FCA50" w14:textId="77777777" w:rsidR="00EF100D" w:rsidRDefault="00954BB8">
            <w:pPr>
              <w:spacing w:after="0"/>
            </w:pPr>
            <w:r>
              <w:rPr>
                <w:sz w:val="18"/>
              </w:rPr>
              <w:t>5 Embedding</w:t>
            </w:r>
          </w:p>
        </w:tc>
        <w:tc>
          <w:tcPr>
            <w:tcW w:w="2041" w:type="dxa"/>
          </w:tcPr>
          <w:p w14:paraId="40212C9D" w14:textId="77777777" w:rsidR="00EF100D" w:rsidRDefault="00954BB8">
            <w:pPr>
              <w:spacing w:after="0"/>
            </w:pPr>
            <w:r>
              <w:rPr>
                <w:sz w:val="18"/>
              </w:rPr>
              <w:t>English summary</w:t>
            </w:r>
          </w:p>
        </w:tc>
        <w:tc>
          <w:tcPr>
            <w:tcW w:w="4309" w:type="dxa"/>
          </w:tcPr>
          <w:p w14:paraId="53B95CCC" w14:textId="77777777" w:rsidR="00EF100D" w:rsidRDefault="00954BB8">
            <w:pPr>
              <w:spacing w:after="0"/>
            </w:pPr>
            <w:r>
              <w:rPr>
                <w:sz w:val="18"/>
              </w:rPr>
              <w:t>1024-dimension vector from bge-m3 (CPU)</w:t>
            </w:r>
          </w:p>
        </w:tc>
        <w:tc>
          <w:tcPr>
            <w:tcW w:w="1587" w:type="dxa"/>
          </w:tcPr>
          <w:p w14:paraId="0929EF2E" w14:textId="77777777" w:rsidR="00EF100D" w:rsidRDefault="00954BB8">
            <w:pPr>
              <w:spacing w:after="0"/>
            </w:pPr>
            <w:r>
              <w:rPr>
                <w:sz w:val="18"/>
              </w:rPr>
              <w:t>about 2 s</w:t>
            </w:r>
          </w:p>
        </w:tc>
      </w:tr>
      <w:tr w:rsidR="00EF100D" w14:paraId="70BE3EDB" w14:textId="77777777">
        <w:trPr>
          <w:cantSplit/>
          <w:jc w:val="center"/>
        </w:trPr>
        <w:tc>
          <w:tcPr>
            <w:tcW w:w="1701" w:type="dxa"/>
            <w:shd w:val="clear" w:color="auto" w:fill="FAF7F1"/>
          </w:tcPr>
          <w:p w14:paraId="52AEBBC6" w14:textId="77777777" w:rsidR="00EF100D" w:rsidRDefault="00954BB8">
            <w:pPr>
              <w:spacing w:after="0"/>
            </w:pPr>
            <w:r>
              <w:rPr>
                <w:sz w:val="18"/>
              </w:rPr>
              <w:t>6 Duplicate search</w:t>
            </w:r>
          </w:p>
        </w:tc>
        <w:tc>
          <w:tcPr>
            <w:tcW w:w="2041" w:type="dxa"/>
            <w:shd w:val="clear" w:color="auto" w:fill="FAF7F1"/>
          </w:tcPr>
          <w:p w14:paraId="14666A35" w14:textId="77777777" w:rsidR="00EF100D" w:rsidRDefault="00954BB8">
            <w:pPr>
              <w:spacing w:after="0"/>
            </w:pPr>
            <w:r>
              <w:rPr>
                <w:sz w:val="18"/>
              </w:rPr>
              <w:t>vector, location, user</w:t>
            </w:r>
          </w:p>
        </w:tc>
        <w:tc>
          <w:tcPr>
            <w:tcW w:w="4309" w:type="dxa"/>
            <w:shd w:val="clear" w:color="auto" w:fill="FAF7F1"/>
          </w:tcPr>
          <w:p w14:paraId="38052D79" w14:textId="77777777" w:rsidR="00EF100D" w:rsidRDefault="00954BB8">
            <w:pPr>
              <w:spacing w:after="0"/>
            </w:pPr>
            <w:r>
              <w:rPr>
                <w:sz w:val="18"/>
              </w:rPr>
              <w:t>open complaints above similarity 0.85 near the same place</w:t>
            </w:r>
          </w:p>
        </w:tc>
        <w:tc>
          <w:tcPr>
            <w:tcW w:w="1587" w:type="dxa"/>
            <w:shd w:val="clear" w:color="auto" w:fill="FAF7F1"/>
          </w:tcPr>
          <w:p w14:paraId="39AE59F8" w14:textId="77777777" w:rsidR="00EF100D" w:rsidRDefault="00954BB8">
            <w:pPr>
              <w:spacing w:after="0"/>
            </w:pPr>
            <w:r>
              <w:rPr>
                <w:sz w:val="18"/>
              </w:rPr>
              <w:t>5 ms</w:t>
            </w:r>
          </w:p>
        </w:tc>
      </w:tr>
      <w:tr w:rsidR="00EF100D" w14:paraId="43EB86B2" w14:textId="77777777">
        <w:trPr>
          <w:cantSplit/>
          <w:jc w:val="center"/>
        </w:trPr>
        <w:tc>
          <w:tcPr>
            <w:tcW w:w="1701" w:type="dxa"/>
          </w:tcPr>
          <w:p w14:paraId="4D7E4780" w14:textId="77777777" w:rsidR="00EF100D" w:rsidRDefault="00954BB8">
            <w:pPr>
              <w:spacing w:after="0"/>
            </w:pPr>
            <w:r>
              <w:rPr>
                <w:sz w:val="18"/>
              </w:rPr>
              <w:t>7 Second opinion</w:t>
            </w:r>
          </w:p>
        </w:tc>
        <w:tc>
          <w:tcPr>
            <w:tcW w:w="2041" w:type="dxa"/>
          </w:tcPr>
          <w:p w14:paraId="0089E1BB" w14:textId="77777777" w:rsidR="00EF100D" w:rsidRDefault="00954BB8">
            <w:pPr>
              <w:spacing w:after="0"/>
            </w:pPr>
            <w:r>
              <w:rPr>
                <w:sz w:val="18"/>
              </w:rPr>
              <w:t>vector</w:t>
            </w:r>
          </w:p>
        </w:tc>
        <w:tc>
          <w:tcPr>
            <w:tcW w:w="4309" w:type="dxa"/>
          </w:tcPr>
          <w:p w14:paraId="44A56972" w14:textId="77777777" w:rsidR="00EF100D" w:rsidRDefault="00954BB8">
            <w:pPr>
              <w:spacing w:after="0"/>
            </w:pPr>
            <w:r>
              <w:rPr>
                <w:sz w:val="18"/>
              </w:rPr>
              <w:t>department and probability from the NumPy classifier</w:t>
            </w:r>
          </w:p>
        </w:tc>
        <w:tc>
          <w:tcPr>
            <w:tcW w:w="1587" w:type="dxa"/>
          </w:tcPr>
          <w:p w14:paraId="18CB2232" w14:textId="77777777" w:rsidR="00EF100D" w:rsidRDefault="00954BB8">
            <w:pPr>
              <w:spacing w:after="0"/>
            </w:pPr>
            <w:r>
              <w:rPr>
                <w:sz w:val="18"/>
              </w:rPr>
              <w:t>1 ms</w:t>
            </w:r>
          </w:p>
        </w:tc>
      </w:tr>
      <w:tr w:rsidR="00EF100D" w14:paraId="1C136C03" w14:textId="77777777">
        <w:trPr>
          <w:cantSplit/>
          <w:jc w:val="center"/>
        </w:trPr>
        <w:tc>
          <w:tcPr>
            <w:tcW w:w="1701" w:type="dxa"/>
            <w:shd w:val="clear" w:color="auto" w:fill="FAF7F1"/>
          </w:tcPr>
          <w:p w14:paraId="3D9B2CC9" w14:textId="77777777" w:rsidR="00EF100D" w:rsidRDefault="00954BB8">
            <w:pPr>
              <w:spacing w:after="0"/>
            </w:pPr>
            <w:r>
              <w:rPr>
                <w:sz w:val="18"/>
              </w:rPr>
              <w:t>8 Rules</w:t>
            </w:r>
          </w:p>
        </w:tc>
        <w:tc>
          <w:tcPr>
            <w:tcW w:w="2041" w:type="dxa"/>
            <w:shd w:val="clear" w:color="auto" w:fill="FAF7F1"/>
          </w:tcPr>
          <w:p w14:paraId="0511F7DC" w14:textId="77777777" w:rsidR="00EF100D" w:rsidRDefault="00954BB8">
            <w:pPr>
              <w:spacing w:after="0"/>
            </w:pPr>
            <w:r>
              <w:rPr>
                <w:sz w:val="18"/>
              </w:rPr>
              <w:t>text, language, model output</w:t>
            </w:r>
          </w:p>
        </w:tc>
        <w:tc>
          <w:tcPr>
            <w:tcW w:w="4309" w:type="dxa"/>
            <w:shd w:val="clear" w:color="auto" w:fill="FAF7F1"/>
          </w:tcPr>
          <w:p w14:paraId="1D5E686C" w14:textId="77777777" w:rsidR="00EF100D" w:rsidRDefault="00954BB8">
            <w:pPr>
              <w:spacing w:after="0"/>
            </w:pPr>
            <w:r>
              <w:rPr>
                <w:sz w:val="18"/>
              </w:rPr>
              <w:t>forced department, urgency floor, force review, matched rule IDs</w:t>
            </w:r>
          </w:p>
        </w:tc>
        <w:tc>
          <w:tcPr>
            <w:tcW w:w="1587" w:type="dxa"/>
            <w:shd w:val="clear" w:color="auto" w:fill="FAF7F1"/>
          </w:tcPr>
          <w:p w14:paraId="49D8C53C" w14:textId="77777777" w:rsidR="00EF100D" w:rsidRDefault="00954BB8">
            <w:pPr>
              <w:spacing w:after="0"/>
            </w:pPr>
            <w:r>
              <w:rPr>
                <w:sz w:val="18"/>
              </w:rPr>
              <w:t>1 ms</w:t>
            </w:r>
          </w:p>
        </w:tc>
      </w:tr>
      <w:tr w:rsidR="00EF100D" w14:paraId="57EF4AB3" w14:textId="77777777">
        <w:trPr>
          <w:cantSplit/>
          <w:jc w:val="center"/>
        </w:trPr>
        <w:tc>
          <w:tcPr>
            <w:tcW w:w="1701" w:type="dxa"/>
          </w:tcPr>
          <w:p w14:paraId="30236111" w14:textId="77777777" w:rsidR="00EF100D" w:rsidRDefault="00954BB8">
            <w:pPr>
              <w:spacing w:after="0"/>
            </w:pPr>
            <w:r>
              <w:rPr>
                <w:sz w:val="18"/>
              </w:rPr>
              <w:t>9 District office</w:t>
            </w:r>
          </w:p>
        </w:tc>
        <w:tc>
          <w:tcPr>
            <w:tcW w:w="2041" w:type="dxa"/>
          </w:tcPr>
          <w:p w14:paraId="584FA8EF" w14:textId="77777777" w:rsidR="00EF100D" w:rsidRDefault="00954BB8">
            <w:pPr>
              <w:spacing w:after="0"/>
            </w:pPr>
            <w:r>
              <w:rPr>
                <w:sz w:val="18"/>
              </w:rPr>
              <w:t>district, department, keywords</w:t>
            </w:r>
          </w:p>
        </w:tc>
        <w:tc>
          <w:tcPr>
            <w:tcW w:w="4309" w:type="dxa"/>
          </w:tcPr>
          <w:p w14:paraId="0310B7EA" w14:textId="77777777" w:rsidR="00EF100D" w:rsidRDefault="00954BB8">
            <w:pPr>
              <w:spacing w:after="0"/>
            </w:pPr>
            <w:r>
              <w:rPr>
                <w:sz w:val="18"/>
              </w:rPr>
              <w:t>office name, department code, due time from the SLA scaled by urgency</w:t>
            </w:r>
          </w:p>
        </w:tc>
        <w:tc>
          <w:tcPr>
            <w:tcW w:w="1587" w:type="dxa"/>
          </w:tcPr>
          <w:p w14:paraId="336C2C61" w14:textId="77777777" w:rsidR="00EF100D" w:rsidRDefault="00954BB8">
            <w:pPr>
              <w:spacing w:after="0"/>
            </w:pPr>
            <w:r>
              <w:rPr>
                <w:sz w:val="18"/>
              </w:rPr>
              <w:t>1 ms</w:t>
            </w:r>
          </w:p>
        </w:tc>
      </w:tr>
      <w:tr w:rsidR="00EF100D" w14:paraId="499CDA40" w14:textId="77777777">
        <w:trPr>
          <w:cantSplit/>
          <w:jc w:val="center"/>
        </w:trPr>
        <w:tc>
          <w:tcPr>
            <w:tcW w:w="1701" w:type="dxa"/>
            <w:shd w:val="clear" w:color="auto" w:fill="FAF7F1"/>
          </w:tcPr>
          <w:p w14:paraId="12118E1F" w14:textId="77777777" w:rsidR="00EF100D" w:rsidRDefault="00954BB8">
            <w:pPr>
              <w:spacing w:after="0"/>
            </w:pPr>
            <w:r>
              <w:rPr>
                <w:sz w:val="18"/>
              </w:rPr>
              <w:t>10 Decision</w:t>
            </w:r>
          </w:p>
        </w:tc>
        <w:tc>
          <w:tcPr>
            <w:tcW w:w="2041" w:type="dxa"/>
            <w:shd w:val="clear" w:color="auto" w:fill="FAF7F1"/>
          </w:tcPr>
          <w:p w14:paraId="4685ED9D" w14:textId="77777777" w:rsidR="00EF100D" w:rsidRDefault="00954BB8">
            <w:pPr>
              <w:spacing w:after="0"/>
            </w:pPr>
            <w:r>
              <w:rPr>
                <w:sz w:val="18"/>
              </w:rPr>
              <w:t>everything above</w:t>
            </w:r>
          </w:p>
        </w:tc>
        <w:tc>
          <w:tcPr>
            <w:tcW w:w="4309" w:type="dxa"/>
            <w:shd w:val="clear" w:color="auto" w:fill="FAF7F1"/>
          </w:tcPr>
          <w:p w14:paraId="1AF97C46" w14:textId="77777777" w:rsidR="00EF100D" w:rsidRDefault="00954BB8">
            <w:pPr>
              <w:spacing w:after="0"/>
            </w:pPr>
            <w:r>
              <w:rPr>
                <w:sz w:val="18"/>
              </w:rPr>
              <w:t>department queue or review queue with the list of reasons; status event; emails</w:t>
            </w:r>
          </w:p>
        </w:tc>
        <w:tc>
          <w:tcPr>
            <w:tcW w:w="1587" w:type="dxa"/>
            <w:shd w:val="clear" w:color="auto" w:fill="FAF7F1"/>
          </w:tcPr>
          <w:p w14:paraId="702153E8" w14:textId="77777777" w:rsidR="00EF100D" w:rsidRDefault="00954BB8">
            <w:pPr>
              <w:spacing w:after="0"/>
            </w:pPr>
            <w:r>
              <w:rPr>
                <w:sz w:val="18"/>
              </w:rPr>
              <w:t>1 ms</w:t>
            </w:r>
          </w:p>
        </w:tc>
      </w:tr>
    </w:tbl>
    <w:p w14:paraId="216DA38A" w14:textId="77777777" w:rsidR="00EF100D" w:rsidRDefault="00EF100D">
      <w:pPr>
        <w:spacing w:after="80"/>
      </w:pPr>
    </w:p>
    <w:p w14:paraId="0627BA41" w14:textId="77777777" w:rsidR="00EF100D" w:rsidRDefault="00954BB8">
      <w:pPr>
        <w:pStyle w:val="Heading2"/>
      </w:pPr>
      <w:bookmarkStart w:id="20" w:name="_Toc243012263"/>
      <w:r>
        <w:t>6.3 Decision logic</w:t>
      </w:r>
      <w:bookmarkEnd w:id="20"/>
    </w:p>
    <w:p w14:paraId="3D211047" w14:textId="77777777" w:rsidR="00EF100D" w:rsidRDefault="00954BB8">
      <w:pPr>
        <w:shd w:val="clear" w:color="auto" w:fill="F4F1EB"/>
        <w:spacing w:after="0"/>
        <w:ind w:left="170"/>
      </w:pPr>
      <w:r>
        <w:rPr>
          <w:rFonts w:ascii="Consolas" w:eastAsia="Consolas" w:hAnsi="Consolas"/>
          <w:sz w:val="17"/>
        </w:rPr>
        <w:t>urgency    = max(model.urgency, rules.urgency_floor)</w:t>
      </w:r>
    </w:p>
    <w:p w14:paraId="387A4444" w14:textId="77777777" w:rsidR="00EF100D" w:rsidRDefault="00954BB8">
      <w:pPr>
        <w:shd w:val="clear" w:color="auto" w:fill="F4F1EB"/>
        <w:spacing w:after="0"/>
        <w:ind w:left="170"/>
      </w:pPr>
      <w:r>
        <w:rPr>
          <w:rFonts w:ascii="Consolas" w:eastAsia="Consolas" w:hAnsi="Consolas"/>
          <w:sz w:val="17"/>
        </w:rPr>
        <w:t>department = rules.department or model.department</w:t>
      </w:r>
    </w:p>
    <w:p w14:paraId="4599C1B0" w14:textId="77777777" w:rsidR="00EF100D" w:rsidRDefault="00EF100D">
      <w:pPr>
        <w:shd w:val="clear" w:color="auto" w:fill="F4F1EB"/>
        <w:spacing w:after="0"/>
        <w:ind w:left="170"/>
      </w:pPr>
    </w:p>
    <w:p w14:paraId="36A866BD" w14:textId="77777777" w:rsidR="00EF100D" w:rsidRDefault="00954BB8">
      <w:pPr>
        <w:shd w:val="clear" w:color="auto" w:fill="F4F1EB"/>
        <w:spacing w:after="0"/>
        <w:ind w:left="170"/>
      </w:pPr>
      <w:r>
        <w:rPr>
          <w:rFonts w:ascii="Consolas" w:eastAsia="Consolas" w:hAnsi="Consolas"/>
          <w:sz w:val="17"/>
        </w:rPr>
        <w:t>route to REVIEW if any of:</w:t>
      </w:r>
    </w:p>
    <w:p w14:paraId="757A266A" w14:textId="77777777" w:rsidR="00EF100D" w:rsidRDefault="00954BB8">
      <w:pPr>
        <w:shd w:val="clear" w:color="auto" w:fill="F4F1EB"/>
        <w:spacing w:after="0"/>
        <w:ind w:left="170"/>
      </w:pPr>
      <w:r>
        <w:rPr>
          <w:rFonts w:ascii="Consolas" w:eastAsia="Consolas" w:hAnsi="Consolas"/>
          <w:sz w:val="17"/>
        </w:rPr>
        <w:t xml:space="preserve">  rules.force_review</w:t>
      </w:r>
    </w:p>
    <w:p w14:paraId="6A20B4D4" w14:textId="77777777" w:rsidR="00EF100D" w:rsidRDefault="00954BB8">
      <w:pPr>
        <w:shd w:val="clear" w:color="auto" w:fill="F4F1EB"/>
        <w:spacing w:after="0"/>
        <w:ind w:left="170"/>
      </w:pPr>
      <w:r>
        <w:rPr>
          <w:rFonts w:ascii="Consolas" w:eastAsia="Consolas" w:hAnsi="Consolas"/>
          <w:sz w:val="17"/>
        </w:rPr>
        <w:t xml:space="preserve">  urgency == Critical</w:t>
      </w:r>
    </w:p>
    <w:p w14:paraId="03C620D4" w14:textId="77777777" w:rsidR="00EF100D" w:rsidRDefault="00954BB8">
      <w:pPr>
        <w:shd w:val="clear" w:color="auto" w:fill="F4F1EB"/>
        <w:spacing w:after="0"/>
        <w:ind w:left="170"/>
      </w:pPr>
      <w:r>
        <w:rPr>
          <w:rFonts w:ascii="Consolas" w:eastAsia="Consolas" w:hAnsi="Consolas"/>
          <w:sz w:val="17"/>
        </w:rPr>
        <w:t xml:space="preserve">  model.confidence &lt; 0.70</w:t>
      </w:r>
    </w:p>
    <w:p w14:paraId="62E62980" w14:textId="77777777" w:rsidR="00EF100D" w:rsidRDefault="00954BB8">
      <w:pPr>
        <w:shd w:val="clear" w:color="auto" w:fill="F4F1EB"/>
        <w:spacing w:after="0"/>
        <w:ind w:left="170"/>
      </w:pPr>
      <w:r>
        <w:rPr>
          <w:rFonts w:ascii="Consolas" w:eastAsia="Consolas" w:hAnsi="Consolas"/>
          <w:sz w:val="17"/>
        </w:rPr>
        <w:t xml:space="preserve">  rules.department set and different from the model's       (disagreement)</w:t>
      </w:r>
    </w:p>
    <w:p w14:paraId="32D2EE17" w14:textId="77777777" w:rsidR="00EF100D" w:rsidRDefault="00954BB8">
      <w:pPr>
        <w:shd w:val="clear" w:color="auto" w:fill="F4F1EB"/>
        <w:spacing w:after="0"/>
        <w:ind w:left="170"/>
      </w:pPr>
      <w:r>
        <w:rPr>
          <w:rFonts w:ascii="Consolas" w:eastAsia="Consolas" w:hAnsi="Consolas"/>
          <w:sz w:val="17"/>
        </w:rPr>
        <w:t xml:space="preserve">  second_opinion.department differs and its probability &gt; 0.6 (disagreement)</w:t>
      </w:r>
    </w:p>
    <w:p w14:paraId="6104B2FB" w14:textId="77777777" w:rsidR="00EF100D" w:rsidRDefault="00954BB8">
      <w:pPr>
        <w:shd w:val="clear" w:color="auto" w:fill="F4F1EB"/>
        <w:spacing w:after="0"/>
        <w:ind w:left="170"/>
      </w:pPr>
      <w:r>
        <w:rPr>
          <w:rFonts w:ascii="Consolas" w:eastAsia="Consolas" w:hAnsi="Consolas"/>
          <w:sz w:val="17"/>
        </w:rPr>
        <w:t xml:space="preserve">  duplicate.score &gt;= 0.85                                    (merge candidate)</w:t>
      </w:r>
    </w:p>
    <w:p w14:paraId="0C534418" w14:textId="77777777" w:rsidR="00EF100D" w:rsidRDefault="00954BB8">
      <w:pPr>
        <w:shd w:val="clear" w:color="auto" w:fill="F4F1EB"/>
        <w:spacing w:after="0"/>
        <w:ind w:left="170"/>
      </w:pPr>
      <w:r>
        <w:rPr>
          <w:rFonts w:ascii="Consolas" w:eastAsia="Consolas" w:hAnsi="Consolas"/>
          <w:sz w:val="17"/>
        </w:rPr>
        <w:t xml:space="preserve">  analysis failed or timed out                               (awaiting analysis)</w:t>
      </w:r>
    </w:p>
    <w:p w14:paraId="7167F853" w14:textId="77777777" w:rsidR="00EF100D" w:rsidRDefault="00954BB8">
      <w:pPr>
        <w:shd w:val="clear" w:color="auto" w:fill="F4F1EB"/>
        <w:spacing w:after="0"/>
        <w:ind w:left="170"/>
      </w:pPr>
      <w:r>
        <w:rPr>
          <w:rFonts w:ascii="Consolas" w:eastAsia="Consolas" w:hAnsi="Consolas"/>
          <w:sz w:val="17"/>
        </w:rPr>
        <w:t>else route to the DEPARTMENT queue of the district office</w:t>
      </w:r>
    </w:p>
    <w:p w14:paraId="3CAE7D6A" w14:textId="77777777" w:rsidR="00EF100D" w:rsidRDefault="00954BB8">
      <w:pPr>
        <w:shd w:val="clear" w:color="auto" w:fill="F4F1EB"/>
        <w:spacing w:after="160"/>
        <w:ind w:left="170"/>
      </w:pPr>
      <w:r>
        <w:rPr>
          <w:rFonts w:ascii="Consolas" w:eastAsia="Consolas" w:hAnsi="Consolas"/>
          <w:sz w:val="17"/>
        </w:rPr>
        <w:t>Never: auto-close, auto-reject.</w:t>
      </w:r>
    </w:p>
    <w:p w14:paraId="0D0E2FB1" w14:textId="77777777" w:rsidR="00EF100D" w:rsidRDefault="00954BB8">
      <w:r>
        <w:t>Every reason that fired is stored with the decision and shown to the reviewer. The due time is the office's SLA in hours multiplied by 0.25 for Critical, 0.5 for High, 1 for Medium and 3 for Low.</w:t>
      </w:r>
    </w:p>
    <w:p w14:paraId="74484727" w14:textId="77777777" w:rsidR="00EF100D" w:rsidRDefault="00954BB8">
      <w:pPr>
        <w:pStyle w:val="Heading2"/>
      </w:pPr>
      <w:bookmarkStart w:id="21" w:name="_Toc243012264"/>
      <w:r>
        <w:lastRenderedPageBreak/>
        <w:t>6.4 Technology stack</w:t>
      </w:r>
      <w:bookmarkEnd w:id="21"/>
    </w:p>
    <w:p w14:paraId="13DEA9AB" w14:textId="77777777" w:rsidR="00EF100D" w:rsidRDefault="00954BB8">
      <w:pPr>
        <w:keepNext/>
        <w:spacing w:after="40"/>
        <w:jc w:val="center"/>
      </w:pPr>
      <w:r>
        <w:rPr>
          <w:noProof/>
        </w:rPr>
        <w:drawing>
          <wp:inline distT="0" distB="0" distL="0" distR="0" wp14:anchorId="716CBD40" wp14:editId="73A53669">
            <wp:extent cx="6120000" cy="344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PNG"/>
                    <pic:cNvPicPr/>
                  </pic:nvPicPr>
                  <pic:blipFill>
                    <a:blip r:embed="rId12"/>
                    <a:stretch>
                      <a:fillRect/>
                    </a:stretch>
                  </pic:blipFill>
                  <pic:spPr>
                    <a:xfrm>
                      <a:off x="0" y="0"/>
                      <a:ext cx="6120000" cy="3442500"/>
                    </a:xfrm>
                    <a:prstGeom prst="rect">
                      <a:avLst/>
                    </a:prstGeom>
                  </pic:spPr>
                </pic:pic>
              </a:graphicData>
            </a:graphic>
          </wp:inline>
        </w:drawing>
      </w:r>
    </w:p>
    <w:p w14:paraId="601FBA65" w14:textId="77777777" w:rsidR="00EF100D" w:rsidRDefault="00954BB8">
      <w:pPr>
        <w:pStyle w:val="Caption"/>
        <w:jc w:val="center"/>
      </w:pPr>
      <w:r>
        <w:t>Figure 5. Technology stack and the reasons for each choice (from the submission deck).</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361"/>
        <w:gridCol w:w="3742"/>
        <w:gridCol w:w="4535"/>
      </w:tblGrid>
      <w:tr w:rsidR="00EF100D" w14:paraId="3433C377" w14:textId="77777777">
        <w:trPr>
          <w:tblHeader/>
          <w:jc w:val="center"/>
        </w:trPr>
        <w:tc>
          <w:tcPr>
            <w:tcW w:w="1361" w:type="dxa"/>
            <w:shd w:val="clear" w:color="auto" w:fill="9B1C24"/>
          </w:tcPr>
          <w:p w14:paraId="3C3E9427" w14:textId="77777777" w:rsidR="00EF100D" w:rsidRDefault="00954BB8">
            <w:pPr>
              <w:spacing w:after="0"/>
            </w:pPr>
            <w:r>
              <w:rPr>
                <w:b/>
                <w:color w:val="FFFFFF"/>
                <w:sz w:val="18"/>
              </w:rPr>
              <w:t>Layer</w:t>
            </w:r>
          </w:p>
        </w:tc>
        <w:tc>
          <w:tcPr>
            <w:tcW w:w="3742" w:type="dxa"/>
            <w:shd w:val="clear" w:color="auto" w:fill="9B1C24"/>
          </w:tcPr>
          <w:p w14:paraId="47C65F61" w14:textId="77777777" w:rsidR="00EF100D" w:rsidRDefault="00954BB8">
            <w:pPr>
              <w:spacing w:after="0"/>
            </w:pPr>
            <w:r>
              <w:rPr>
                <w:b/>
                <w:color w:val="FFFFFF"/>
                <w:sz w:val="18"/>
              </w:rPr>
              <w:t>Choice</w:t>
            </w:r>
          </w:p>
        </w:tc>
        <w:tc>
          <w:tcPr>
            <w:tcW w:w="4535" w:type="dxa"/>
            <w:shd w:val="clear" w:color="auto" w:fill="9B1C24"/>
          </w:tcPr>
          <w:p w14:paraId="2045E375" w14:textId="77777777" w:rsidR="00EF100D" w:rsidRDefault="00954BB8">
            <w:pPr>
              <w:spacing w:after="0"/>
            </w:pPr>
            <w:r>
              <w:rPr>
                <w:b/>
                <w:color w:val="FFFFFF"/>
                <w:sz w:val="18"/>
              </w:rPr>
              <w:t>Why</w:t>
            </w:r>
          </w:p>
        </w:tc>
      </w:tr>
      <w:tr w:rsidR="00EF100D" w14:paraId="22A57FCC" w14:textId="77777777">
        <w:trPr>
          <w:cantSplit/>
          <w:jc w:val="center"/>
        </w:trPr>
        <w:tc>
          <w:tcPr>
            <w:tcW w:w="1361" w:type="dxa"/>
          </w:tcPr>
          <w:p w14:paraId="40DE7C67" w14:textId="77777777" w:rsidR="00EF100D" w:rsidRDefault="00954BB8">
            <w:pPr>
              <w:spacing w:after="0"/>
            </w:pPr>
            <w:r>
              <w:rPr>
                <w:sz w:val="18"/>
              </w:rPr>
              <w:t>Front end</w:t>
            </w:r>
          </w:p>
        </w:tc>
        <w:tc>
          <w:tcPr>
            <w:tcW w:w="3742" w:type="dxa"/>
          </w:tcPr>
          <w:p w14:paraId="325762E5" w14:textId="77777777" w:rsidR="00EF100D" w:rsidRDefault="00954BB8">
            <w:pPr>
              <w:spacing w:after="0"/>
            </w:pPr>
            <w:r>
              <w:rPr>
                <w:sz w:val="18"/>
              </w:rPr>
              <w:t>React 18 + Vite, TypeScript, Tailwind v4, shadcn/ui on Base UI, lucide-react, react-hook-form + zod, i18next, react-leaflet</w:t>
            </w:r>
          </w:p>
        </w:tc>
        <w:tc>
          <w:tcPr>
            <w:tcW w:w="4535" w:type="dxa"/>
          </w:tcPr>
          <w:p w14:paraId="5D79BF1C" w14:textId="77777777" w:rsidR="00EF100D" w:rsidRDefault="00954BB8">
            <w:pPr>
              <w:spacing w:after="0"/>
            </w:pPr>
            <w:r>
              <w:rPr>
                <w:sz w:val="18"/>
              </w:rPr>
              <w:t>Accessible components out of the box, one code base for citizens and staff, browser camera and GPS, three languages from JSON dictionaries</w:t>
            </w:r>
          </w:p>
        </w:tc>
      </w:tr>
      <w:tr w:rsidR="00EF100D" w14:paraId="6FAA97CD" w14:textId="77777777">
        <w:trPr>
          <w:cantSplit/>
          <w:jc w:val="center"/>
        </w:trPr>
        <w:tc>
          <w:tcPr>
            <w:tcW w:w="1361" w:type="dxa"/>
            <w:shd w:val="clear" w:color="auto" w:fill="FAF7F1"/>
          </w:tcPr>
          <w:p w14:paraId="42247ACB" w14:textId="77777777" w:rsidR="00EF100D" w:rsidRDefault="00954BB8">
            <w:pPr>
              <w:spacing w:after="0"/>
            </w:pPr>
            <w:r>
              <w:rPr>
                <w:sz w:val="18"/>
              </w:rPr>
              <w:t>Back end</w:t>
            </w:r>
          </w:p>
        </w:tc>
        <w:tc>
          <w:tcPr>
            <w:tcW w:w="3742" w:type="dxa"/>
            <w:shd w:val="clear" w:color="auto" w:fill="FAF7F1"/>
          </w:tcPr>
          <w:p w14:paraId="0C8794BE" w14:textId="77777777" w:rsidR="00EF100D" w:rsidRDefault="00954BB8">
            <w:pPr>
              <w:spacing w:after="0"/>
            </w:pPr>
            <w:r>
              <w:rPr>
                <w:sz w:val="18"/>
              </w:rPr>
              <w:t>Python 3.12, FastAPI, Uvicorn, SQLAlchemy 2, Pydantic</w:t>
            </w:r>
          </w:p>
        </w:tc>
        <w:tc>
          <w:tcPr>
            <w:tcW w:w="4535" w:type="dxa"/>
            <w:shd w:val="clear" w:color="auto" w:fill="FAF7F1"/>
          </w:tcPr>
          <w:p w14:paraId="4861EC14" w14:textId="77777777" w:rsidR="00EF100D" w:rsidRDefault="00954BB8">
            <w:pPr>
              <w:spacing w:after="0"/>
            </w:pPr>
            <w:r>
              <w:rPr>
                <w:sz w:val="18"/>
              </w:rPr>
              <w:t>Same language as the AI pipeline, typed schemas that double as the model's JSON schema, OpenAPI docs</w:t>
            </w:r>
          </w:p>
        </w:tc>
      </w:tr>
      <w:tr w:rsidR="00EF100D" w14:paraId="70A3E3AD" w14:textId="77777777">
        <w:trPr>
          <w:cantSplit/>
          <w:jc w:val="center"/>
        </w:trPr>
        <w:tc>
          <w:tcPr>
            <w:tcW w:w="1361" w:type="dxa"/>
          </w:tcPr>
          <w:p w14:paraId="7E8E79D2" w14:textId="77777777" w:rsidR="00EF100D" w:rsidRDefault="00954BB8">
            <w:pPr>
              <w:spacing w:after="0"/>
            </w:pPr>
            <w:r>
              <w:rPr>
                <w:sz w:val="18"/>
              </w:rPr>
              <w:t>Database</w:t>
            </w:r>
          </w:p>
        </w:tc>
        <w:tc>
          <w:tcPr>
            <w:tcW w:w="3742" w:type="dxa"/>
          </w:tcPr>
          <w:p w14:paraId="3AE4724A" w14:textId="77777777" w:rsidR="00EF100D" w:rsidRDefault="00954BB8">
            <w:pPr>
              <w:spacing w:after="0"/>
            </w:pPr>
            <w:r>
              <w:rPr>
                <w:sz w:val="18"/>
              </w:rPr>
              <w:t>PostgreSQL 17 + pgvector, psycopg 3, Docker Compose</w:t>
            </w:r>
          </w:p>
        </w:tc>
        <w:tc>
          <w:tcPr>
            <w:tcW w:w="4535" w:type="dxa"/>
          </w:tcPr>
          <w:p w14:paraId="6901443E" w14:textId="77777777" w:rsidR="00EF100D" w:rsidRDefault="00954BB8">
            <w:pPr>
              <w:spacing w:after="0"/>
            </w:pPr>
            <w:r>
              <w:rPr>
                <w:sz w:val="18"/>
              </w:rPr>
              <w:t>Relational integrity for an audit-heavy system, jsonb for explanations, HNSW vector index beside the complaint rows</w:t>
            </w:r>
          </w:p>
        </w:tc>
      </w:tr>
      <w:tr w:rsidR="00EF100D" w14:paraId="4B6AD03B" w14:textId="77777777">
        <w:trPr>
          <w:cantSplit/>
          <w:jc w:val="center"/>
        </w:trPr>
        <w:tc>
          <w:tcPr>
            <w:tcW w:w="1361" w:type="dxa"/>
            <w:shd w:val="clear" w:color="auto" w:fill="FAF7F1"/>
          </w:tcPr>
          <w:p w14:paraId="5A6245ED" w14:textId="77777777" w:rsidR="00EF100D" w:rsidRDefault="00954BB8">
            <w:pPr>
              <w:spacing w:after="0"/>
            </w:pPr>
            <w:r>
              <w:rPr>
                <w:sz w:val="18"/>
              </w:rPr>
              <w:t>AI</w:t>
            </w:r>
          </w:p>
        </w:tc>
        <w:tc>
          <w:tcPr>
            <w:tcW w:w="3742" w:type="dxa"/>
            <w:shd w:val="clear" w:color="auto" w:fill="FAF7F1"/>
          </w:tcPr>
          <w:p w14:paraId="07218C76" w14:textId="77777777" w:rsidR="00EF100D" w:rsidRDefault="00954BB8">
            <w:pPr>
              <w:spacing w:after="0"/>
            </w:pPr>
            <w:r>
              <w:rPr>
                <w:sz w:val="18"/>
              </w:rPr>
              <w:t>Ollama serving gemma3:4b and bge-m3; NumPy softmax regression</w:t>
            </w:r>
          </w:p>
        </w:tc>
        <w:tc>
          <w:tcPr>
            <w:tcW w:w="4535" w:type="dxa"/>
            <w:shd w:val="clear" w:color="auto" w:fill="FAF7F1"/>
          </w:tcPr>
          <w:p w14:paraId="2D164BE8" w14:textId="77777777" w:rsidR="00EF100D" w:rsidRDefault="00954BB8">
            <w:pPr>
              <w:spacing w:after="0"/>
            </w:pPr>
            <w:r>
              <w:rPr>
                <w:sz w:val="18"/>
              </w:rPr>
              <w:t>Largest vision-capable model a 4 GB card serves; strongest open multilingual embeddings; a classifier that trains in seconds without scipy</w:t>
            </w:r>
          </w:p>
        </w:tc>
      </w:tr>
      <w:tr w:rsidR="00EF100D" w14:paraId="58D99A8A" w14:textId="77777777">
        <w:trPr>
          <w:cantSplit/>
          <w:jc w:val="center"/>
        </w:trPr>
        <w:tc>
          <w:tcPr>
            <w:tcW w:w="1361" w:type="dxa"/>
          </w:tcPr>
          <w:p w14:paraId="5BC3562D" w14:textId="77777777" w:rsidR="00EF100D" w:rsidRDefault="00954BB8">
            <w:pPr>
              <w:spacing w:after="0"/>
            </w:pPr>
            <w:r>
              <w:rPr>
                <w:sz w:val="18"/>
              </w:rPr>
              <w:t>Security</w:t>
            </w:r>
          </w:p>
        </w:tc>
        <w:tc>
          <w:tcPr>
            <w:tcW w:w="3742" w:type="dxa"/>
          </w:tcPr>
          <w:p w14:paraId="6FCDE804" w14:textId="77777777" w:rsidR="00EF100D" w:rsidRDefault="00954BB8">
            <w:pPr>
              <w:spacing w:after="0"/>
            </w:pPr>
            <w:r>
              <w:rPr>
                <w:sz w:val="18"/>
              </w:rPr>
              <w:t>argon2-cffi, PyJWT with a password version, hashed OTPs, in-memory rate limiter</w:t>
            </w:r>
          </w:p>
        </w:tc>
        <w:tc>
          <w:tcPr>
            <w:tcW w:w="4535" w:type="dxa"/>
          </w:tcPr>
          <w:p w14:paraId="494AE254" w14:textId="77777777" w:rsidR="00EF100D" w:rsidRDefault="00954BB8">
            <w:pPr>
              <w:spacing w:after="0"/>
            </w:pPr>
            <w:r>
              <w:rPr>
                <w:sz w:val="18"/>
              </w:rPr>
              <w:t>Standard primitives, no third-party identity provider, every session invalidated on reset or disable</w:t>
            </w:r>
          </w:p>
        </w:tc>
      </w:tr>
      <w:tr w:rsidR="00EF100D" w14:paraId="492E97B2" w14:textId="77777777">
        <w:trPr>
          <w:cantSplit/>
          <w:jc w:val="center"/>
        </w:trPr>
        <w:tc>
          <w:tcPr>
            <w:tcW w:w="1361" w:type="dxa"/>
            <w:shd w:val="clear" w:color="auto" w:fill="FAF7F1"/>
          </w:tcPr>
          <w:p w14:paraId="2F0A7ACC" w14:textId="77777777" w:rsidR="00EF100D" w:rsidRDefault="00954BB8">
            <w:pPr>
              <w:spacing w:after="0"/>
            </w:pPr>
            <w:r>
              <w:rPr>
                <w:sz w:val="18"/>
              </w:rPr>
              <w:t>Email</w:t>
            </w:r>
          </w:p>
        </w:tc>
        <w:tc>
          <w:tcPr>
            <w:tcW w:w="3742" w:type="dxa"/>
            <w:shd w:val="clear" w:color="auto" w:fill="FAF7F1"/>
          </w:tcPr>
          <w:p w14:paraId="4015B5B5" w14:textId="77777777" w:rsidR="00EF100D" w:rsidRDefault="00954BB8">
            <w:pPr>
              <w:spacing w:after="0"/>
            </w:pPr>
            <w:r>
              <w:rPr>
                <w:sz w:val="18"/>
              </w:rPr>
              <w:t>smtplib to Mailpit locally or Gmail SMTP with an app password</w:t>
            </w:r>
          </w:p>
        </w:tc>
        <w:tc>
          <w:tcPr>
            <w:tcW w:w="4535" w:type="dxa"/>
            <w:shd w:val="clear" w:color="auto" w:fill="FAF7F1"/>
          </w:tcPr>
          <w:p w14:paraId="1BE8B32D" w14:textId="77777777" w:rsidR="00EF100D" w:rsidRDefault="00954BB8">
            <w:pPr>
              <w:spacing w:after="0"/>
            </w:pPr>
            <w:r>
              <w:rPr>
                <w:sz w:val="18"/>
              </w:rPr>
              <w:t>OTP and status mails visible in a local inbox for the demo, a real server by environment variable</w:t>
            </w:r>
          </w:p>
        </w:tc>
      </w:tr>
      <w:tr w:rsidR="00EF100D" w14:paraId="089C73FD" w14:textId="77777777">
        <w:trPr>
          <w:cantSplit/>
          <w:jc w:val="center"/>
        </w:trPr>
        <w:tc>
          <w:tcPr>
            <w:tcW w:w="1361" w:type="dxa"/>
          </w:tcPr>
          <w:p w14:paraId="1B7E530B" w14:textId="77777777" w:rsidR="00EF100D" w:rsidRDefault="00954BB8">
            <w:pPr>
              <w:spacing w:after="0"/>
            </w:pPr>
            <w:r>
              <w:rPr>
                <w:sz w:val="18"/>
              </w:rPr>
              <w:t>Config</w:t>
            </w:r>
          </w:p>
        </w:tc>
        <w:tc>
          <w:tcPr>
            <w:tcW w:w="3742" w:type="dxa"/>
          </w:tcPr>
          <w:p w14:paraId="58449C7E" w14:textId="77777777" w:rsidR="00EF100D" w:rsidRDefault="00954BB8">
            <w:pPr>
              <w:spacing w:after="0"/>
            </w:pPr>
            <w:r>
              <w:rPr>
                <w:sz w:val="18"/>
              </w:rPr>
              <w:t>YAML rules, taxonomy and urgency scale; JSON district-office mapping; CSV places</w:t>
            </w:r>
          </w:p>
        </w:tc>
        <w:tc>
          <w:tcPr>
            <w:tcW w:w="4535" w:type="dxa"/>
          </w:tcPr>
          <w:p w14:paraId="5B348342" w14:textId="77777777" w:rsidR="00EF100D" w:rsidRDefault="00954BB8">
            <w:pPr>
              <w:spacing w:after="0"/>
            </w:pPr>
            <w:r>
              <w:rPr>
                <w:sz w:val="18"/>
              </w:rPr>
              <w:t>Editable without a redeploy, diffable in git, hot-reloaded</w:t>
            </w:r>
          </w:p>
        </w:tc>
      </w:tr>
    </w:tbl>
    <w:p w14:paraId="751A71CC" w14:textId="77777777" w:rsidR="00EF100D" w:rsidRDefault="00EF100D">
      <w:pPr>
        <w:spacing w:after="80"/>
      </w:pPr>
    </w:p>
    <w:p w14:paraId="128C847E" w14:textId="77777777" w:rsidR="00EF100D" w:rsidRDefault="00954BB8">
      <w:r>
        <w:t>Two constraints shaped the stack: the build laptop has an RTX 3050 with 4 GB of VRAM and 15 GB of RAM, and its Windows Application Control blocks unsigned native libraries, so torch, scipy and fastText do not load. Every model therefore runs inside Ollama, a signed binary, and the Python service uses only NumPy, pandas and Pillow on the native side.</w:t>
      </w:r>
    </w:p>
    <w:p w14:paraId="33C3801C" w14:textId="77777777" w:rsidR="00EF100D" w:rsidRDefault="00EF100D">
      <w:pPr>
        <w:spacing w:after="40"/>
      </w:pPr>
    </w:p>
    <w:p w14:paraId="6E167DB2" w14:textId="77777777" w:rsidR="00EF100D" w:rsidRDefault="00954BB8">
      <w:pPr>
        <w:pStyle w:val="Heading1"/>
      </w:pPr>
      <w:bookmarkStart w:id="22" w:name="_Toc243012265"/>
      <w:r>
        <w:lastRenderedPageBreak/>
        <w:t>7. The AI layer in detail</w:t>
      </w:r>
      <w:bookmarkEnd w:id="22"/>
    </w:p>
    <w:p w14:paraId="6FE11976" w14:textId="77777777" w:rsidR="00EF100D" w:rsidRDefault="00954BB8">
      <w:pPr>
        <w:pStyle w:val="Heading2"/>
      </w:pPr>
      <w:bookmarkStart w:id="23" w:name="_Toc243012266"/>
      <w:r>
        <w:t>7.1 Models</w:t>
      </w:r>
      <w:bookmarkEnd w:id="23"/>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814"/>
        <w:gridCol w:w="2835"/>
        <w:gridCol w:w="4989"/>
      </w:tblGrid>
      <w:tr w:rsidR="00EF100D" w14:paraId="315E96BF" w14:textId="77777777">
        <w:trPr>
          <w:tblHeader/>
          <w:jc w:val="center"/>
        </w:trPr>
        <w:tc>
          <w:tcPr>
            <w:tcW w:w="1814" w:type="dxa"/>
            <w:shd w:val="clear" w:color="auto" w:fill="9B1C24"/>
          </w:tcPr>
          <w:p w14:paraId="299AB130" w14:textId="77777777" w:rsidR="00EF100D" w:rsidRDefault="00954BB8">
            <w:pPr>
              <w:spacing w:after="0"/>
            </w:pPr>
            <w:r>
              <w:rPr>
                <w:b/>
                <w:color w:val="FFFFFF"/>
                <w:sz w:val="18"/>
              </w:rPr>
              <w:t>Job</w:t>
            </w:r>
          </w:p>
        </w:tc>
        <w:tc>
          <w:tcPr>
            <w:tcW w:w="2835" w:type="dxa"/>
            <w:shd w:val="clear" w:color="auto" w:fill="9B1C24"/>
          </w:tcPr>
          <w:p w14:paraId="2E8C58E1" w14:textId="77777777" w:rsidR="00EF100D" w:rsidRDefault="00954BB8">
            <w:pPr>
              <w:spacing w:after="0"/>
            </w:pPr>
            <w:r>
              <w:rPr>
                <w:b/>
                <w:color w:val="FFFFFF"/>
                <w:sz w:val="18"/>
              </w:rPr>
              <w:t>Model</w:t>
            </w:r>
          </w:p>
        </w:tc>
        <w:tc>
          <w:tcPr>
            <w:tcW w:w="4989" w:type="dxa"/>
            <w:shd w:val="clear" w:color="auto" w:fill="9B1C24"/>
          </w:tcPr>
          <w:p w14:paraId="593A6C6E" w14:textId="77777777" w:rsidR="00EF100D" w:rsidRDefault="00954BB8">
            <w:pPr>
              <w:spacing w:after="0"/>
            </w:pPr>
            <w:r>
              <w:rPr>
                <w:b/>
                <w:color w:val="FFFFFF"/>
                <w:sz w:val="18"/>
              </w:rPr>
              <w:t>Notes</w:t>
            </w:r>
          </w:p>
        </w:tc>
      </w:tr>
      <w:tr w:rsidR="00EF100D" w14:paraId="08CA586B" w14:textId="77777777">
        <w:trPr>
          <w:cantSplit/>
          <w:jc w:val="center"/>
        </w:trPr>
        <w:tc>
          <w:tcPr>
            <w:tcW w:w="1814" w:type="dxa"/>
          </w:tcPr>
          <w:p w14:paraId="14C9EE9D" w14:textId="77777777" w:rsidR="00EF100D" w:rsidRDefault="00954BB8">
            <w:pPr>
              <w:spacing w:after="0"/>
            </w:pPr>
            <w:r>
              <w:rPr>
                <w:sz w:val="18"/>
              </w:rPr>
              <w:t>Text and vision analysis</w:t>
            </w:r>
          </w:p>
        </w:tc>
        <w:tc>
          <w:tcPr>
            <w:tcW w:w="2835" w:type="dxa"/>
          </w:tcPr>
          <w:p w14:paraId="21D3AC9E" w14:textId="77777777" w:rsidR="00EF100D" w:rsidRDefault="00954BB8">
            <w:pPr>
              <w:spacing w:after="0"/>
            </w:pPr>
            <w:r>
              <w:rPr>
                <w:sz w:val="18"/>
              </w:rPr>
              <w:t>Gemma 3 4B, instruction-tuned, through Ollama</w:t>
            </w:r>
          </w:p>
        </w:tc>
        <w:tc>
          <w:tcPr>
            <w:tcW w:w="4989" w:type="dxa"/>
          </w:tcPr>
          <w:p w14:paraId="5091E9FC" w14:textId="77777777" w:rsidR="00EF100D" w:rsidRDefault="00954BB8">
            <w:pPr>
              <w:spacing w:after="0"/>
            </w:pPr>
            <w:r>
              <w:rPr>
                <w:sz w:val="18"/>
              </w:rPr>
              <w:t>140+ languages, image input, 128K context; the largest model that sits on the 4 GB card; JSON-schema constrained output so the answer always parses; kept loaded with a two-hour keep-alive</w:t>
            </w:r>
          </w:p>
        </w:tc>
      </w:tr>
      <w:tr w:rsidR="00EF100D" w14:paraId="10C1AD03" w14:textId="77777777">
        <w:trPr>
          <w:cantSplit/>
          <w:jc w:val="center"/>
        </w:trPr>
        <w:tc>
          <w:tcPr>
            <w:tcW w:w="1814" w:type="dxa"/>
            <w:shd w:val="clear" w:color="auto" w:fill="FAF7F1"/>
          </w:tcPr>
          <w:p w14:paraId="55AEBB9D" w14:textId="77777777" w:rsidR="00EF100D" w:rsidRDefault="00954BB8">
            <w:pPr>
              <w:spacing w:after="0"/>
            </w:pPr>
            <w:r>
              <w:rPr>
                <w:sz w:val="18"/>
              </w:rPr>
              <w:t>Embeddings</w:t>
            </w:r>
          </w:p>
        </w:tc>
        <w:tc>
          <w:tcPr>
            <w:tcW w:w="2835" w:type="dxa"/>
            <w:shd w:val="clear" w:color="auto" w:fill="FAF7F1"/>
          </w:tcPr>
          <w:p w14:paraId="2B605F76" w14:textId="77777777" w:rsidR="00EF100D" w:rsidRDefault="00954BB8">
            <w:pPr>
              <w:spacing w:after="0"/>
            </w:pPr>
            <w:r>
              <w:rPr>
                <w:sz w:val="18"/>
              </w:rPr>
              <w:t>bge-m3 (567M parameters, 1024 dimensions) through Ollama</w:t>
            </w:r>
          </w:p>
        </w:tc>
        <w:tc>
          <w:tcPr>
            <w:tcW w:w="4989" w:type="dxa"/>
            <w:shd w:val="clear" w:color="auto" w:fill="FAF7F1"/>
          </w:tcPr>
          <w:p w14:paraId="2B3AFB26" w14:textId="77777777" w:rsidR="00EF100D" w:rsidRDefault="00954BB8">
            <w:pPr>
              <w:spacing w:after="0"/>
            </w:pPr>
            <w:r>
              <w:rPr>
                <w:sz w:val="18"/>
              </w:rPr>
              <w:t>Strongest open multilingual embedding model; runs on the CPU so Gemma keeps the GPU; used for duplicates and the second opinion</w:t>
            </w:r>
          </w:p>
        </w:tc>
      </w:tr>
      <w:tr w:rsidR="00EF100D" w14:paraId="295FD51F" w14:textId="77777777">
        <w:trPr>
          <w:cantSplit/>
          <w:jc w:val="center"/>
        </w:trPr>
        <w:tc>
          <w:tcPr>
            <w:tcW w:w="1814" w:type="dxa"/>
          </w:tcPr>
          <w:p w14:paraId="7116F526" w14:textId="77777777" w:rsidR="00EF100D" w:rsidRDefault="00954BB8">
            <w:pPr>
              <w:spacing w:after="0"/>
            </w:pPr>
            <w:r>
              <w:rPr>
                <w:sz w:val="18"/>
              </w:rPr>
              <w:t>Second opinion</w:t>
            </w:r>
          </w:p>
        </w:tc>
        <w:tc>
          <w:tcPr>
            <w:tcW w:w="2835" w:type="dxa"/>
          </w:tcPr>
          <w:p w14:paraId="18C7A154" w14:textId="77777777" w:rsidR="00EF100D" w:rsidRDefault="00954BB8">
            <w:pPr>
              <w:spacing w:after="0"/>
            </w:pPr>
            <w:r>
              <w:rPr>
                <w:sz w:val="18"/>
              </w:rPr>
              <w:t>Softmax regression written in NumPy on bge-m3 embeddings</w:t>
            </w:r>
          </w:p>
        </w:tc>
        <w:tc>
          <w:tcPr>
            <w:tcW w:w="4989" w:type="dxa"/>
          </w:tcPr>
          <w:p w14:paraId="3D84C3FF" w14:textId="77777777" w:rsidR="00EF100D" w:rsidRDefault="00954BB8">
            <w:pPr>
              <w:spacing w:after="0"/>
            </w:pPr>
            <w:r>
              <w:rPr>
                <w:sz w:val="18"/>
              </w:rPr>
              <w:t>Trained on the locally generated set; votes on the department only; disagreement with the model sends the case to a human</w:t>
            </w:r>
          </w:p>
        </w:tc>
      </w:tr>
      <w:tr w:rsidR="00EF100D" w14:paraId="421441E5" w14:textId="77777777">
        <w:trPr>
          <w:cantSplit/>
          <w:jc w:val="center"/>
        </w:trPr>
        <w:tc>
          <w:tcPr>
            <w:tcW w:w="1814" w:type="dxa"/>
            <w:shd w:val="clear" w:color="auto" w:fill="FAF7F1"/>
          </w:tcPr>
          <w:p w14:paraId="5C7FC4AD" w14:textId="77777777" w:rsidR="00EF100D" w:rsidRDefault="00954BB8">
            <w:pPr>
              <w:spacing w:after="0"/>
            </w:pPr>
            <w:r>
              <w:rPr>
                <w:sz w:val="18"/>
              </w:rPr>
              <w:t>Language hint</w:t>
            </w:r>
          </w:p>
        </w:tc>
        <w:tc>
          <w:tcPr>
            <w:tcW w:w="2835" w:type="dxa"/>
            <w:shd w:val="clear" w:color="auto" w:fill="FAF7F1"/>
          </w:tcPr>
          <w:p w14:paraId="2CA90674" w14:textId="77777777" w:rsidR="00EF100D" w:rsidRDefault="00954BB8">
            <w:pPr>
              <w:spacing w:after="0"/>
            </w:pPr>
            <w:r>
              <w:rPr>
                <w:sz w:val="18"/>
              </w:rPr>
              <w:t>Unicode script detection plus a romanised function-word detector</w:t>
            </w:r>
          </w:p>
        </w:tc>
        <w:tc>
          <w:tcPr>
            <w:tcW w:w="4989" w:type="dxa"/>
            <w:shd w:val="clear" w:color="auto" w:fill="FAF7F1"/>
          </w:tcPr>
          <w:p w14:paraId="6B694F4E" w14:textId="77777777" w:rsidR="00EF100D" w:rsidRDefault="00954BB8">
            <w:pPr>
              <w:spacing w:after="0"/>
            </w:pPr>
            <w:r>
              <w:rPr>
                <w:sz w:val="18"/>
              </w:rPr>
              <w:t>Tamil script, Devanagari, or Latin letters classified as English, Tanglish or Hinglish; the model makes the final call</w:t>
            </w:r>
          </w:p>
        </w:tc>
      </w:tr>
      <w:tr w:rsidR="00EF100D" w14:paraId="53C4FC16" w14:textId="77777777">
        <w:trPr>
          <w:cantSplit/>
          <w:jc w:val="center"/>
        </w:trPr>
        <w:tc>
          <w:tcPr>
            <w:tcW w:w="1814" w:type="dxa"/>
          </w:tcPr>
          <w:p w14:paraId="1E30D106" w14:textId="77777777" w:rsidR="00EF100D" w:rsidRDefault="00954BB8">
            <w:pPr>
              <w:spacing w:after="0"/>
            </w:pPr>
            <w:r>
              <w:rPr>
                <w:sz w:val="18"/>
              </w:rPr>
              <w:t>Translation of officer notes</w:t>
            </w:r>
          </w:p>
        </w:tc>
        <w:tc>
          <w:tcPr>
            <w:tcW w:w="2835" w:type="dxa"/>
          </w:tcPr>
          <w:p w14:paraId="51CF9D0F" w14:textId="77777777" w:rsidR="00EF100D" w:rsidRDefault="00954BB8">
            <w:pPr>
              <w:spacing w:after="0"/>
            </w:pPr>
            <w:r>
              <w:rPr>
                <w:sz w:val="18"/>
              </w:rPr>
              <w:t>Gemma 3 4B</w:t>
            </w:r>
          </w:p>
        </w:tc>
        <w:tc>
          <w:tcPr>
            <w:tcW w:w="4989" w:type="dxa"/>
          </w:tcPr>
          <w:p w14:paraId="24C92609" w14:textId="77777777" w:rsidR="00EF100D" w:rsidRDefault="00954BB8">
            <w:pPr>
              <w:spacing w:after="0"/>
            </w:pPr>
            <w:r>
              <w:rPr>
                <w:sz w:val="18"/>
              </w:rPr>
              <w:t>An English resolve or request note is translated into the citizen's Tamil or Hindi for the status mail; the answer is checked for the right script and cached</w:t>
            </w:r>
          </w:p>
        </w:tc>
      </w:tr>
    </w:tbl>
    <w:p w14:paraId="4707C982" w14:textId="77777777" w:rsidR="00EF100D" w:rsidRDefault="00EF100D">
      <w:pPr>
        <w:spacing w:after="80"/>
      </w:pPr>
    </w:p>
    <w:p w14:paraId="10CA6130" w14:textId="77777777" w:rsidR="00EF100D" w:rsidRDefault="00954BB8">
      <w:r>
        <w:t>Measured on the build laptop: Gemma 3 4B answers a complaint in 12 to 20 seconds with the GPU free (10 to 11 tokens per second, 15 of 35 layers on the card after the desktop's share); the cold load adds 14 to 28 seconds once. Ollama runs one request at a time on this card, so the analysis worker, the translation step and any training script share one queue; the demo runbook therefore forbids running the data generator during a demo.</w:t>
      </w:r>
    </w:p>
    <w:p w14:paraId="3EFF2390" w14:textId="77777777" w:rsidR="00EF100D" w:rsidRDefault="00954BB8">
      <w:pPr>
        <w:pStyle w:val="Heading2"/>
      </w:pPr>
      <w:bookmarkStart w:id="24" w:name="_Toc243012267"/>
      <w:r>
        <w:t>7.2 Prompt and output</w:t>
      </w:r>
      <w:bookmarkEnd w:id="24"/>
    </w:p>
    <w:p w14:paraId="5D041CD5" w14:textId="77777777" w:rsidR="00EF100D" w:rsidRDefault="00954BB8">
      <w:r>
        <w:t>The system prompt fixes the department taxonomy, the four-level urgency scale and the instruction that formality, grammar and language are never urgency signals. The language hint and the masked text follow, with the photos attached. Ollama's format parameter receives the JSON schema in config/analysis_schema.json, so the model returns exactly: language (primary and secondary), department, urgency, confidence from 0 to 1, entities, evidence spans copied verbatim from the original text, image findings with a</w:t>
      </w:r>
      <w:r>
        <w:t xml:space="preserve"> flag for whether the picture matches the text, and a one-sentence English summary. The output stays under 200 tokens because output length is latency.</w:t>
      </w:r>
    </w:p>
    <w:p w14:paraId="01D30933" w14:textId="77777777" w:rsidR="00EF100D" w:rsidRDefault="00954BB8">
      <w:pPr>
        <w:pStyle w:val="Heading2"/>
      </w:pPr>
      <w:bookmarkStart w:id="25" w:name="_Toc243012268"/>
      <w:r>
        <w:t>7.3 Urgency scale</w:t>
      </w:r>
      <w:bookmarkEnd w:id="25"/>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417"/>
        <w:gridCol w:w="8220"/>
      </w:tblGrid>
      <w:tr w:rsidR="00EF100D" w14:paraId="3C4C0995" w14:textId="77777777">
        <w:trPr>
          <w:tblHeader/>
          <w:jc w:val="center"/>
        </w:trPr>
        <w:tc>
          <w:tcPr>
            <w:tcW w:w="1417" w:type="dxa"/>
            <w:shd w:val="clear" w:color="auto" w:fill="9B1C24"/>
          </w:tcPr>
          <w:p w14:paraId="181499A2" w14:textId="77777777" w:rsidR="00EF100D" w:rsidRDefault="00954BB8">
            <w:pPr>
              <w:spacing w:after="0"/>
            </w:pPr>
            <w:r>
              <w:rPr>
                <w:b/>
                <w:color w:val="FFFFFF"/>
                <w:sz w:val="18"/>
              </w:rPr>
              <w:t>Level</w:t>
            </w:r>
          </w:p>
        </w:tc>
        <w:tc>
          <w:tcPr>
            <w:tcW w:w="8220" w:type="dxa"/>
            <w:shd w:val="clear" w:color="auto" w:fill="9B1C24"/>
          </w:tcPr>
          <w:p w14:paraId="6956A6DB" w14:textId="77777777" w:rsidR="00EF100D" w:rsidRDefault="00954BB8">
            <w:pPr>
              <w:spacing w:after="0"/>
            </w:pPr>
            <w:r>
              <w:rPr>
                <w:b/>
                <w:color w:val="FFFFFF"/>
                <w:sz w:val="18"/>
              </w:rPr>
              <w:t>Criteria</w:t>
            </w:r>
          </w:p>
        </w:tc>
      </w:tr>
      <w:tr w:rsidR="00EF100D" w14:paraId="7DF67663" w14:textId="77777777">
        <w:trPr>
          <w:cantSplit/>
          <w:jc w:val="center"/>
        </w:trPr>
        <w:tc>
          <w:tcPr>
            <w:tcW w:w="1417" w:type="dxa"/>
          </w:tcPr>
          <w:p w14:paraId="4C1873CB" w14:textId="77777777" w:rsidR="00EF100D" w:rsidRDefault="00954BB8">
            <w:pPr>
              <w:spacing w:after="0"/>
            </w:pPr>
            <w:r>
              <w:rPr>
                <w:sz w:val="18"/>
              </w:rPr>
              <w:t>Critical</w:t>
            </w:r>
          </w:p>
        </w:tc>
        <w:tc>
          <w:tcPr>
            <w:tcW w:w="8220" w:type="dxa"/>
          </w:tcPr>
          <w:p w14:paraId="611F0457" w14:textId="77777777" w:rsidR="00EF100D" w:rsidRDefault="00954BB8">
            <w:pPr>
              <w:spacing w:after="0"/>
            </w:pPr>
            <w:r>
              <w:rPr>
                <w:sz w:val="18"/>
              </w:rPr>
              <w:t>Immediate risk to life or safety; medical dependency; a vulnerable person (child, elderly, disabled) affected now</w:t>
            </w:r>
          </w:p>
        </w:tc>
      </w:tr>
      <w:tr w:rsidR="00EF100D" w14:paraId="7D644483" w14:textId="77777777">
        <w:trPr>
          <w:cantSplit/>
          <w:jc w:val="center"/>
        </w:trPr>
        <w:tc>
          <w:tcPr>
            <w:tcW w:w="1417" w:type="dxa"/>
            <w:shd w:val="clear" w:color="auto" w:fill="FAF7F1"/>
          </w:tcPr>
          <w:p w14:paraId="7328ACAC" w14:textId="77777777" w:rsidR="00EF100D" w:rsidRDefault="00954BB8">
            <w:pPr>
              <w:spacing w:after="0"/>
            </w:pPr>
            <w:r>
              <w:rPr>
                <w:sz w:val="18"/>
              </w:rPr>
              <w:t>High</w:t>
            </w:r>
          </w:p>
        </w:tc>
        <w:tc>
          <w:tcPr>
            <w:tcW w:w="8220" w:type="dxa"/>
            <w:shd w:val="clear" w:color="auto" w:fill="FAF7F1"/>
          </w:tcPr>
          <w:p w14:paraId="7A75344C" w14:textId="77777777" w:rsidR="00EF100D" w:rsidRDefault="00954BB8">
            <w:pPr>
              <w:spacing w:after="0"/>
            </w:pPr>
            <w:r>
              <w:rPr>
                <w:sz w:val="18"/>
              </w:rPr>
              <w:t>Essential service fully down (no water, no power, sewage overflow); time-bound deadline; repeat complaint</w:t>
            </w:r>
          </w:p>
        </w:tc>
      </w:tr>
      <w:tr w:rsidR="00EF100D" w14:paraId="6ED8A380" w14:textId="77777777">
        <w:trPr>
          <w:cantSplit/>
          <w:jc w:val="center"/>
        </w:trPr>
        <w:tc>
          <w:tcPr>
            <w:tcW w:w="1417" w:type="dxa"/>
          </w:tcPr>
          <w:p w14:paraId="0AA54E01" w14:textId="77777777" w:rsidR="00EF100D" w:rsidRDefault="00954BB8">
            <w:pPr>
              <w:spacing w:after="0"/>
            </w:pPr>
            <w:r>
              <w:rPr>
                <w:sz w:val="18"/>
              </w:rPr>
              <w:t>Medium</w:t>
            </w:r>
          </w:p>
        </w:tc>
        <w:tc>
          <w:tcPr>
            <w:tcW w:w="8220" w:type="dxa"/>
          </w:tcPr>
          <w:p w14:paraId="02AE2BF2" w14:textId="77777777" w:rsidR="00EF100D" w:rsidRDefault="00954BB8">
            <w:pPr>
              <w:spacing w:after="0"/>
            </w:pPr>
            <w:r>
              <w:rPr>
                <w:sz w:val="18"/>
              </w:rPr>
              <w:t>Service degraded or partial; property damage; billing dispute with financial impact</w:t>
            </w:r>
          </w:p>
        </w:tc>
      </w:tr>
      <w:tr w:rsidR="00EF100D" w14:paraId="1EEF9756" w14:textId="77777777">
        <w:trPr>
          <w:cantSplit/>
          <w:jc w:val="center"/>
        </w:trPr>
        <w:tc>
          <w:tcPr>
            <w:tcW w:w="1417" w:type="dxa"/>
            <w:shd w:val="clear" w:color="auto" w:fill="FAF7F1"/>
          </w:tcPr>
          <w:p w14:paraId="08055560" w14:textId="77777777" w:rsidR="00EF100D" w:rsidRDefault="00954BB8">
            <w:pPr>
              <w:spacing w:after="0"/>
            </w:pPr>
            <w:r>
              <w:rPr>
                <w:sz w:val="18"/>
              </w:rPr>
              <w:t>Low</w:t>
            </w:r>
          </w:p>
        </w:tc>
        <w:tc>
          <w:tcPr>
            <w:tcW w:w="8220" w:type="dxa"/>
            <w:shd w:val="clear" w:color="auto" w:fill="FAF7F1"/>
          </w:tcPr>
          <w:p w14:paraId="4FA8EF42" w14:textId="77777777" w:rsidR="00EF100D" w:rsidRDefault="00954BB8">
            <w:pPr>
              <w:spacing w:after="0"/>
            </w:pPr>
            <w:r>
              <w:rPr>
                <w:sz w:val="18"/>
              </w:rPr>
              <w:t>Information request, suggestion, cosmetic issue, general feedback</w:t>
            </w:r>
          </w:p>
        </w:tc>
      </w:tr>
    </w:tbl>
    <w:p w14:paraId="688D8858" w14:textId="77777777" w:rsidR="00EF100D" w:rsidRDefault="00EF100D">
      <w:pPr>
        <w:spacing w:after="80"/>
      </w:pPr>
    </w:p>
    <w:p w14:paraId="18B48A76" w14:textId="77777777" w:rsidR="00EF100D" w:rsidRDefault="00954BB8">
      <w:pPr>
        <w:pStyle w:val="Heading2"/>
      </w:pPr>
      <w:bookmarkStart w:id="26" w:name="_Toc243012269"/>
      <w:r>
        <w:t>7.4 Rules</w:t>
      </w:r>
      <w:bookmarkEnd w:id="26"/>
    </w:p>
    <w:p w14:paraId="61309952" w14:textId="77777777" w:rsidR="00EF100D" w:rsidRDefault="00954BB8">
      <w:r>
        <w:t xml:space="preserve">Rules live in config/rules.yaml and win over the model: a matched department replaces the model's, an urgency floor raises but never lowers urgency, and force review sends the case to a human whatever the confidence. Keywords are matched case-insensitively and as whole words against the original text in Tamil script, </w:t>
      </w:r>
      <w:r>
        <w:lastRenderedPageBreak/>
        <w:t>Devanagari, English and romanised spellings. The super admin edits the file in the browser with a change note; every save is logged and applied at once.</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041"/>
        <w:gridCol w:w="4762"/>
        <w:gridCol w:w="2835"/>
      </w:tblGrid>
      <w:tr w:rsidR="00EF100D" w14:paraId="351B51DD" w14:textId="77777777">
        <w:trPr>
          <w:tblHeader/>
          <w:jc w:val="center"/>
        </w:trPr>
        <w:tc>
          <w:tcPr>
            <w:tcW w:w="2041" w:type="dxa"/>
            <w:shd w:val="clear" w:color="auto" w:fill="9B1C24"/>
          </w:tcPr>
          <w:p w14:paraId="2076D16E" w14:textId="77777777" w:rsidR="00EF100D" w:rsidRDefault="00954BB8">
            <w:pPr>
              <w:spacing w:after="0"/>
            </w:pPr>
            <w:r>
              <w:rPr>
                <w:b/>
                <w:color w:val="FFFFFF"/>
                <w:sz w:val="18"/>
              </w:rPr>
              <w:t>Rule</w:t>
            </w:r>
          </w:p>
        </w:tc>
        <w:tc>
          <w:tcPr>
            <w:tcW w:w="4762" w:type="dxa"/>
            <w:shd w:val="clear" w:color="auto" w:fill="9B1C24"/>
          </w:tcPr>
          <w:p w14:paraId="094D3F5B" w14:textId="77777777" w:rsidR="00EF100D" w:rsidRDefault="00954BB8">
            <w:pPr>
              <w:spacing w:after="0"/>
            </w:pPr>
            <w:r>
              <w:rPr>
                <w:b/>
                <w:color w:val="FFFFFF"/>
                <w:sz w:val="18"/>
              </w:rPr>
              <w:t>Trigger (examples of the keywords)</w:t>
            </w:r>
          </w:p>
        </w:tc>
        <w:tc>
          <w:tcPr>
            <w:tcW w:w="2835" w:type="dxa"/>
            <w:shd w:val="clear" w:color="auto" w:fill="9B1C24"/>
          </w:tcPr>
          <w:p w14:paraId="73844A17" w14:textId="77777777" w:rsidR="00EF100D" w:rsidRDefault="00954BB8">
            <w:pPr>
              <w:spacing w:after="0"/>
            </w:pPr>
            <w:r>
              <w:rPr>
                <w:b/>
                <w:color w:val="FFFFFF"/>
                <w:sz w:val="18"/>
              </w:rPr>
              <w:t>Action</w:t>
            </w:r>
          </w:p>
        </w:tc>
      </w:tr>
      <w:tr w:rsidR="00EF100D" w14:paraId="50BDA71A" w14:textId="77777777">
        <w:trPr>
          <w:cantSplit/>
          <w:jc w:val="center"/>
        </w:trPr>
        <w:tc>
          <w:tcPr>
            <w:tcW w:w="2041" w:type="dxa"/>
          </w:tcPr>
          <w:p w14:paraId="74204859" w14:textId="77777777" w:rsidR="00EF100D" w:rsidRDefault="00954BB8">
            <w:pPr>
              <w:spacing w:after="0"/>
            </w:pPr>
            <w:r>
              <w:rPr>
                <w:sz w:val="18"/>
              </w:rPr>
              <w:t>R1 Gas leak</w:t>
            </w:r>
          </w:p>
        </w:tc>
        <w:tc>
          <w:tcPr>
            <w:tcW w:w="4762" w:type="dxa"/>
          </w:tcPr>
          <w:p w14:paraId="15847FF6" w14:textId="77777777" w:rsidR="00EF100D" w:rsidRDefault="00954BB8">
            <w:pPr>
              <w:spacing w:after="0"/>
            </w:pPr>
            <w:r>
              <w:rPr>
                <w:sz w:val="18"/>
              </w:rPr>
              <w:t xml:space="preserve">gas leak, </w:t>
            </w:r>
            <w:r>
              <w:rPr>
                <w:sz w:val="18"/>
              </w:rPr>
              <w:t>கேஸ்</w:t>
            </w:r>
            <w:r>
              <w:rPr>
                <w:sz w:val="18"/>
              </w:rPr>
              <w:t xml:space="preserve"> </w:t>
            </w:r>
            <w:r>
              <w:rPr>
                <w:sz w:val="18"/>
              </w:rPr>
              <w:t>லீக்</w:t>
            </w:r>
            <w:r>
              <w:rPr>
                <w:sz w:val="18"/>
              </w:rPr>
              <w:t xml:space="preserve">, </w:t>
            </w:r>
            <w:r>
              <w:rPr>
                <w:sz w:val="18"/>
              </w:rPr>
              <w:t>எரிவாயு</w:t>
            </w:r>
            <w:r>
              <w:rPr>
                <w:sz w:val="18"/>
              </w:rPr>
              <w:t xml:space="preserve"> </w:t>
            </w:r>
            <w:r>
              <w:rPr>
                <w:sz w:val="18"/>
              </w:rPr>
              <w:t>கசிவு</w:t>
            </w:r>
            <w:r>
              <w:rPr>
                <w:sz w:val="18"/>
              </w:rPr>
              <w:t xml:space="preserve">, gas ki badbu, </w:t>
            </w:r>
            <w:r>
              <w:rPr>
                <w:sz w:val="18"/>
              </w:rPr>
              <w:t>गैस</w:t>
            </w:r>
            <w:r>
              <w:rPr>
                <w:sz w:val="18"/>
              </w:rPr>
              <w:t xml:space="preserve"> </w:t>
            </w:r>
            <w:r>
              <w:rPr>
                <w:sz w:val="18"/>
              </w:rPr>
              <w:t>लीक</w:t>
            </w:r>
          </w:p>
        </w:tc>
        <w:tc>
          <w:tcPr>
            <w:tcW w:w="2835" w:type="dxa"/>
          </w:tcPr>
          <w:p w14:paraId="172DBD23" w14:textId="77777777" w:rsidR="00EF100D" w:rsidRDefault="00954BB8">
            <w:pPr>
              <w:spacing w:after="0"/>
            </w:pPr>
            <w:r>
              <w:rPr>
                <w:sz w:val="18"/>
              </w:rPr>
              <w:t>Fire and Safety, Critical, forced review</w:t>
            </w:r>
          </w:p>
        </w:tc>
      </w:tr>
      <w:tr w:rsidR="00EF100D" w14:paraId="09167C73" w14:textId="77777777">
        <w:trPr>
          <w:cantSplit/>
          <w:jc w:val="center"/>
        </w:trPr>
        <w:tc>
          <w:tcPr>
            <w:tcW w:w="2041" w:type="dxa"/>
            <w:shd w:val="clear" w:color="auto" w:fill="FAF7F1"/>
          </w:tcPr>
          <w:p w14:paraId="16C083EA" w14:textId="77777777" w:rsidR="00EF100D" w:rsidRDefault="00954BB8">
            <w:pPr>
              <w:spacing w:after="0"/>
            </w:pPr>
            <w:r>
              <w:rPr>
                <w:sz w:val="18"/>
              </w:rPr>
              <w:t>R2 Medical dependency on power</w:t>
            </w:r>
          </w:p>
        </w:tc>
        <w:tc>
          <w:tcPr>
            <w:tcW w:w="4762" w:type="dxa"/>
            <w:shd w:val="clear" w:color="auto" w:fill="FAF7F1"/>
          </w:tcPr>
          <w:p w14:paraId="729157F6" w14:textId="77777777" w:rsidR="00EF100D" w:rsidRDefault="00954BB8">
            <w:pPr>
              <w:spacing w:after="0"/>
            </w:pPr>
            <w:r>
              <w:rPr>
                <w:sz w:val="18"/>
              </w:rPr>
              <w:t>oxygen, dialysis, ventilator, insulin in three scripts</w:t>
            </w:r>
          </w:p>
        </w:tc>
        <w:tc>
          <w:tcPr>
            <w:tcW w:w="2835" w:type="dxa"/>
            <w:shd w:val="clear" w:color="auto" w:fill="FAF7F1"/>
          </w:tcPr>
          <w:p w14:paraId="4CE85BCC" w14:textId="77777777" w:rsidR="00EF100D" w:rsidRDefault="00954BB8">
            <w:pPr>
              <w:spacing w:after="0"/>
            </w:pPr>
            <w:r>
              <w:rPr>
                <w:sz w:val="18"/>
              </w:rPr>
              <w:t>Critical, forced review</w:t>
            </w:r>
          </w:p>
        </w:tc>
      </w:tr>
      <w:tr w:rsidR="00EF100D" w14:paraId="3B974777" w14:textId="77777777">
        <w:trPr>
          <w:cantSplit/>
          <w:jc w:val="center"/>
        </w:trPr>
        <w:tc>
          <w:tcPr>
            <w:tcW w:w="2041" w:type="dxa"/>
          </w:tcPr>
          <w:p w14:paraId="3EB10B5D" w14:textId="77777777" w:rsidR="00EF100D" w:rsidRDefault="00954BB8">
            <w:pPr>
              <w:spacing w:after="0"/>
            </w:pPr>
            <w:r>
              <w:rPr>
                <w:sz w:val="18"/>
              </w:rPr>
              <w:t>R3 Exposed or hanging wire</w:t>
            </w:r>
          </w:p>
        </w:tc>
        <w:tc>
          <w:tcPr>
            <w:tcW w:w="4762" w:type="dxa"/>
          </w:tcPr>
          <w:p w14:paraId="290DC27B" w14:textId="77777777" w:rsidR="00EF100D" w:rsidRDefault="00954BB8">
            <w:pPr>
              <w:spacing w:after="0"/>
            </w:pPr>
            <w:r>
              <w:rPr>
                <w:sz w:val="18"/>
              </w:rPr>
              <w:t xml:space="preserve">hanging wire, live wire, </w:t>
            </w:r>
            <w:r>
              <w:rPr>
                <w:sz w:val="18"/>
              </w:rPr>
              <w:t>மின்</w:t>
            </w:r>
            <w:r>
              <w:rPr>
                <w:sz w:val="18"/>
              </w:rPr>
              <w:t xml:space="preserve"> </w:t>
            </w:r>
            <w:r>
              <w:rPr>
                <w:sz w:val="18"/>
              </w:rPr>
              <w:t>கம்பி</w:t>
            </w:r>
            <w:r>
              <w:rPr>
                <w:sz w:val="18"/>
              </w:rPr>
              <w:t xml:space="preserve">, </w:t>
            </w:r>
            <w:r>
              <w:rPr>
                <w:sz w:val="18"/>
              </w:rPr>
              <w:t>नंगा</w:t>
            </w:r>
            <w:r>
              <w:rPr>
                <w:sz w:val="18"/>
              </w:rPr>
              <w:t xml:space="preserve"> </w:t>
            </w:r>
            <w:r>
              <w:rPr>
                <w:sz w:val="18"/>
              </w:rPr>
              <w:t>तार</w:t>
            </w:r>
            <w:r>
              <w:rPr>
                <w:sz w:val="18"/>
              </w:rPr>
              <w:t>, electric pole leaning</w:t>
            </w:r>
          </w:p>
        </w:tc>
        <w:tc>
          <w:tcPr>
            <w:tcW w:w="2835" w:type="dxa"/>
          </w:tcPr>
          <w:p w14:paraId="0FEABE68" w14:textId="77777777" w:rsidR="00EF100D" w:rsidRDefault="00954BB8">
            <w:pPr>
              <w:spacing w:after="0"/>
            </w:pPr>
            <w:r>
              <w:rPr>
                <w:sz w:val="18"/>
              </w:rPr>
              <w:t>Fire and Safety, Critical, forced review</w:t>
            </w:r>
          </w:p>
        </w:tc>
      </w:tr>
      <w:tr w:rsidR="00EF100D" w14:paraId="2FA81335" w14:textId="77777777">
        <w:trPr>
          <w:cantSplit/>
          <w:jc w:val="center"/>
        </w:trPr>
        <w:tc>
          <w:tcPr>
            <w:tcW w:w="2041" w:type="dxa"/>
            <w:shd w:val="clear" w:color="auto" w:fill="FAF7F1"/>
          </w:tcPr>
          <w:p w14:paraId="359D7619" w14:textId="77777777" w:rsidR="00EF100D" w:rsidRDefault="00954BB8">
            <w:pPr>
              <w:spacing w:after="0"/>
            </w:pPr>
            <w:r>
              <w:rPr>
                <w:sz w:val="18"/>
              </w:rPr>
              <w:t>R4 Fire or collapse</w:t>
            </w:r>
          </w:p>
        </w:tc>
        <w:tc>
          <w:tcPr>
            <w:tcW w:w="4762" w:type="dxa"/>
            <w:shd w:val="clear" w:color="auto" w:fill="FAF7F1"/>
          </w:tcPr>
          <w:p w14:paraId="74C87D10" w14:textId="77777777" w:rsidR="00EF100D" w:rsidRDefault="00954BB8">
            <w:pPr>
              <w:spacing w:after="0"/>
            </w:pPr>
            <w:r>
              <w:rPr>
                <w:sz w:val="18"/>
              </w:rPr>
              <w:t xml:space="preserve">fire, </w:t>
            </w:r>
            <w:r>
              <w:rPr>
                <w:sz w:val="18"/>
              </w:rPr>
              <w:t>தீ</w:t>
            </w:r>
            <w:r>
              <w:rPr>
                <w:sz w:val="18"/>
              </w:rPr>
              <w:t xml:space="preserve">, </w:t>
            </w:r>
            <w:r>
              <w:rPr>
                <w:sz w:val="18"/>
              </w:rPr>
              <w:t>आग</w:t>
            </w:r>
            <w:r>
              <w:rPr>
                <w:sz w:val="18"/>
              </w:rPr>
              <w:t xml:space="preserve">, collapse, </w:t>
            </w:r>
            <w:r>
              <w:rPr>
                <w:sz w:val="18"/>
              </w:rPr>
              <w:t>இடிந்து</w:t>
            </w:r>
            <w:r>
              <w:rPr>
                <w:sz w:val="18"/>
              </w:rPr>
              <w:t>, building crack</w:t>
            </w:r>
          </w:p>
        </w:tc>
        <w:tc>
          <w:tcPr>
            <w:tcW w:w="2835" w:type="dxa"/>
            <w:shd w:val="clear" w:color="auto" w:fill="FAF7F1"/>
          </w:tcPr>
          <w:p w14:paraId="4A72C2CD" w14:textId="77777777" w:rsidR="00EF100D" w:rsidRDefault="00954BB8">
            <w:pPr>
              <w:spacing w:after="0"/>
            </w:pPr>
            <w:r>
              <w:rPr>
                <w:sz w:val="18"/>
              </w:rPr>
              <w:t>Fire and Safety, Critical, forced review</w:t>
            </w:r>
          </w:p>
        </w:tc>
      </w:tr>
      <w:tr w:rsidR="00EF100D" w14:paraId="3947F1F5" w14:textId="77777777">
        <w:trPr>
          <w:cantSplit/>
          <w:jc w:val="center"/>
        </w:trPr>
        <w:tc>
          <w:tcPr>
            <w:tcW w:w="2041" w:type="dxa"/>
          </w:tcPr>
          <w:p w14:paraId="5DF59ED6" w14:textId="77777777" w:rsidR="00EF100D" w:rsidRDefault="00954BB8">
            <w:pPr>
              <w:spacing w:after="0"/>
            </w:pPr>
            <w:r>
              <w:rPr>
                <w:sz w:val="18"/>
              </w:rPr>
              <w:t>R5 Water supply</w:t>
            </w:r>
          </w:p>
        </w:tc>
        <w:tc>
          <w:tcPr>
            <w:tcW w:w="4762" w:type="dxa"/>
          </w:tcPr>
          <w:p w14:paraId="32DB55A1" w14:textId="77777777" w:rsidR="00EF100D" w:rsidRDefault="00954BB8">
            <w:pPr>
              <w:spacing w:after="0"/>
            </w:pPr>
            <w:r>
              <w:rPr>
                <w:sz w:val="18"/>
              </w:rPr>
              <w:t xml:space="preserve">thanni, thanneer, </w:t>
            </w:r>
            <w:r>
              <w:rPr>
                <w:sz w:val="18"/>
              </w:rPr>
              <w:t>தண்ணீர்</w:t>
            </w:r>
            <w:r>
              <w:rPr>
                <w:sz w:val="18"/>
              </w:rPr>
              <w:t xml:space="preserve">, paani, </w:t>
            </w:r>
            <w:r>
              <w:rPr>
                <w:sz w:val="18"/>
              </w:rPr>
              <w:t>पानी</w:t>
            </w:r>
            <w:r>
              <w:rPr>
                <w:sz w:val="18"/>
              </w:rPr>
              <w:t>, no water</w:t>
            </w:r>
          </w:p>
        </w:tc>
        <w:tc>
          <w:tcPr>
            <w:tcW w:w="2835" w:type="dxa"/>
          </w:tcPr>
          <w:p w14:paraId="2370CBD2" w14:textId="77777777" w:rsidR="00EF100D" w:rsidRDefault="00954BB8">
            <w:pPr>
              <w:spacing w:after="0"/>
            </w:pPr>
            <w:r>
              <w:rPr>
                <w:sz w:val="18"/>
              </w:rPr>
              <w:t>Water Supply</w:t>
            </w:r>
          </w:p>
        </w:tc>
      </w:tr>
      <w:tr w:rsidR="00EF100D" w14:paraId="6A509823" w14:textId="77777777">
        <w:trPr>
          <w:cantSplit/>
          <w:jc w:val="center"/>
        </w:trPr>
        <w:tc>
          <w:tcPr>
            <w:tcW w:w="2041" w:type="dxa"/>
            <w:shd w:val="clear" w:color="auto" w:fill="FAF7F1"/>
          </w:tcPr>
          <w:p w14:paraId="181A2676" w14:textId="77777777" w:rsidR="00EF100D" w:rsidRDefault="00954BB8">
            <w:pPr>
              <w:spacing w:after="0"/>
            </w:pPr>
            <w:r>
              <w:rPr>
                <w:sz w:val="18"/>
              </w:rPr>
              <w:t>R5b Street light</w:t>
            </w:r>
          </w:p>
        </w:tc>
        <w:tc>
          <w:tcPr>
            <w:tcW w:w="4762" w:type="dxa"/>
            <w:shd w:val="clear" w:color="auto" w:fill="FAF7F1"/>
          </w:tcPr>
          <w:p w14:paraId="3E424A45" w14:textId="77777777" w:rsidR="00EF100D" w:rsidRDefault="00954BB8">
            <w:pPr>
              <w:spacing w:after="0"/>
            </w:pPr>
            <w:r>
              <w:rPr>
                <w:sz w:val="18"/>
              </w:rPr>
              <w:t xml:space="preserve">street light, </w:t>
            </w:r>
            <w:r>
              <w:rPr>
                <w:sz w:val="18"/>
              </w:rPr>
              <w:t>தெருவிளக்கு</w:t>
            </w:r>
            <w:r>
              <w:rPr>
                <w:sz w:val="18"/>
              </w:rPr>
              <w:t xml:space="preserve">, </w:t>
            </w:r>
            <w:r>
              <w:rPr>
                <w:sz w:val="18"/>
              </w:rPr>
              <w:t>स्ट्रीट</w:t>
            </w:r>
            <w:r>
              <w:rPr>
                <w:sz w:val="18"/>
              </w:rPr>
              <w:t xml:space="preserve"> </w:t>
            </w:r>
            <w:r>
              <w:rPr>
                <w:sz w:val="18"/>
              </w:rPr>
              <w:t>लाइट</w:t>
            </w:r>
            <w:r>
              <w:rPr>
                <w:sz w:val="18"/>
              </w:rPr>
              <w:t>, light eriyala</w:t>
            </w:r>
          </w:p>
        </w:tc>
        <w:tc>
          <w:tcPr>
            <w:tcW w:w="2835" w:type="dxa"/>
            <w:shd w:val="clear" w:color="auto" w:fill="FAF7F1"/>
          </w:tcPr>
          <w:p w14:paraId="102804E6" w14:textId="77777777" w:rsidR="00EF100D" w:rsidRDefault="00954BB8">
            <w:pPr>
              <w:spacing w:after="0"/>
            </w:pPr>
            <w:r>
              <w:rPr>
                <w:sz w:val="18"/>
              </w:rPr>
              <w:t>Roads and Infrastructure</w:t>
            </w:r>
          </w:p>
        </w:tc>
      </w:tr>
      <w:tr w:rsidR="00EF100D" w14:paraId="1F54F649" w14:textId="77777777">
        <w:trPr>
          <w:cantSplit/>
          <w:jc w:val="center"/>
        </w:trPr>
        <w:tc>
          <w:tcPr>
            <w:tcW w:w="2041" w:type="dxa"/>
          </w:tcPr>
          <w:p w14:paraId="30E9537A" w14:textId="77777777" w:rsidR="00EF100D" w:rsidRDefault="00954BB8">
            <w:pPr>
              <w:spacing w:after="0"/>
            </w:pPr>
            <w:r>
              <w:rPr>
                <w:sz w:val="18"/>
              </w:rPr>
              <w:t>R6 Sewage into homes</w:t>
            </w:r>
          </w:p>
        </w:tc>
        <w:tc>
          <w:tcPr>
            <w:tcW w:w="4762" w:type="dxa"/>
          </w:tcPr>
          <w:p w14:paraId="02344438" w14:textId="77777777" w:rsidR="00EF100D" w:rsidRDefault="00954BB8">
            <w:pPr>
              <w:spacing w:after="0"/>
            </w:pPr>
            <w:r>
              <w:rPr>
                <w:sz w:val="18"/>
              </w:rPr>
              <w:t xml:space="preserve">sewage inside, drainage water inside, </w:t>
            </w:r>
            <w:r>
              <w:rPr>
                <w:sz w:val="18"/>
              </w:rPr>
              <w:t>கழிவுநீர்</w:t>
            </w:r>
            <w:r>
              <w:rPr>
                <w:sz w:val="18"/>
              </w:rPr>
              <w:t xml:space="preserve"> </w:t>
            </w:r>
            <w:r>
              <w:rPr>
                <w:sz w:val="18"/>
              </w:rPr>
              <w:t>வீட்டுக்குள்</w:t>
            </w:r>
          </w:p>
        </w:tc>
        <w:tc>
          <w:tcPr>
            <w:tcW w:w="2835" w:type="dxa"/>
          </w:tcPr>
          <w:p w14:paraId="2A29C41B" w14:textId="77777777" w:rsidR="00EF100D" w:rsidRDefault="00954BB8">
            <w:pPr>
              <w:spacing w:after="0"/>
            </w:pPr>
            <w:r>
              <w:rPr>
                <w:sz w:val="18"/>
              </w:rPr>
              <w:t>Sanitation, floor High</w:t>
            </w:r>
          </w:p>
        </w:tc>
      </w:tr>
      <w:tr w:rsidR="00EF100D" w14:paraId="45D7214E" w14:textId="77777777">
        <w:trPr>
          <w:cantSplit/>
          <w:jc w:val="center"/>
        </w:trPr>
        <w:tc>
          <w:tcPr>
            <w:tcW w:w="2041" w:type="dxa"/>
            <w:shd w:val="clear" w:color="auto" w:fill="FAF7F1"/>
          </w:tcPr>
          <w:p w14:paraId="19791B06" w14:textId="77777777" w:rsidR="00EF100D" w:rsidRDefault="00954BB8">
            <w:pPr>
              <w:spacing w:after="0"/>
            </w:pPr>
            <w:r>
              <w:rPr>
                <w:sz w:val="18"/>
              </w:rPr>
              <w:t>R7 Disease cluster</w:t>
            </w:r>
          </w:p>
        </w:tc>
        <w:tc>
          <w:tcPr>
            <w:tcW w:w="4762" w:type="dxa"/>
            <w:shd w:val="clear" w:color="auto" w:fill="FAF7F1"/>
          </w:tcPr>
          <w:p w14:paraId="560E7A1D" w14:textId="77777777" w:rsidR="00EF100D" w:rsidRDefault="00954BB8">
            <w:pPr>
              <w:spacing w:after="0"/>
            </w:pPr>
            <w:r>
              <w:rPr>
                <w:sz w:val="18"/>
              </w:rPr>
              <w:t>dengue, malaria, cholera, typhoid, many people sick</w:t>
            </w:r>
          </w:p>
        </w:tc>
        <w:tc>
          <w:tcPr>
            <w:tcW w:w="2835" w:type="dxa"/>
            <w:shd w:val="clear" w:color="auto" w:fill="FAF7F1"/>
          </w:tcPr>
          <w:p w14:paraId="046F8893" w14:textId="77777777" w:rsidR="00EF100D" w:rsidRDefault="00954BB8">
            <w:pPr>
              <w:spacing w:after="0"/>
            </w:pPr>
            <w:r>
              <w:rPr>
                <w:sz w:val="18"/>
              </w:rPr>
              <w:t>Public Health, floor High</w:t>
            </w:r>
          </w:p>
        </w:tc>
      </w:tr>
      <w:tr w:rsidR="00EF100D" w14:paraId="0D6EA4A5" w14:textId="77777777">
        <w:trPr>
          <w:cantSplit/>
          <w:jc w:val="center"/>
        </w:trPr>
        <w:tc>
          <w:tcPr>
            <w:tcW w:w="2041" w:type="dxa"/>
          </w:tcPr>
          <w:p w14:paraId="69258620" w14:textId="77777777" w:rsidR="00EF100D" w:rsidRDefault="00954BB8">
            <w:pPr>
              <w:spacing w:after="0"/>
            </w:pPr>
            <w:r>
              <w:rPr>
                <w:sz w:val="18"/>
              </w:rPr>
              <w:t>R8 Repeat complaint</w:t>
            </w:r>
          </w:p>
        </w:tc>
        <w:tc>
          <w:tcPr>
            <w:tcW w:w="4762" w:type="dxa"/>
          </w:tcPr>
          <w:p w14:paraId="5F975CD4" w14:textId="77777777" w:rsidR="00EF100D" w:rsidRDefault="00954BB8">
            <w:pPr>
              <w:spacing w:after="0"/>
            </w:pPr>
            <w:r>
              <w:rPr>
                <w:sz w:val="18"/>
              </w:rPr>
              <w:t xml:space="preserve">repeat, again, already complained, </w:t>
            </w:r>
            <w:r>
              <w:rPr>
                <w:sz w:val="18"/>
              </w:rPr>
              <w:t>மீண்டும்</w:t>
            </w:r>
            <w:r>
              <w:rPr>
                <w:sz w:val="18"/>
              </w:rPr>
              <w:t xml:space="preserve">, </w:t>
            </w:r>
            <w:r>
              <w:rPr>
                <w:sz w:val="18"/>
              </w:rPr>
              <w:t>फिर</w:t>
            </w:r>
            <w:r>
              <w:rPr>
                <w:sz w:val="18"/>
              </w:rPr>
              <w:t xml:space="preserve"> </w:t>
            </w:r>
            <w:r>
              <w:rPr>
                <w:sz w:val="18"/>
              </w:rPr>
              <w:t>से</w:t>
            </w:r>
          </w:p>
        </w:tc>
        <w:tc>
          <w:tcPr>
            <w:tcW w:w="2835" w:type="dxa"/>
          </w:tcPr>
          <w:p w14:paraId="4CD11DBC" w14:textId="77777777" w:rsidR="00EF100D" w:rsidRDefault="00954BB8">
            <w:pPr>
              <w:spacing w:after="0"/>
            </w:pPr>
            <w:r>
              <w:rPr>
                <w:sz w:val="18"/>
              </w:rPr>
              <w:t>floor High</w:t>
            </w:r>
          </w:p>
        </w:tc>
      </w:tr>
      <w:tr w:rsidR="00EF100D" w14:paraId="3F5FB22D" w14:textId="77777777">
        <w:trPr>
          <w:cantSplit/>
          <w:jc w:val="center"/>
        </w:trPr>
        <w:tc>
          <w:tcPr>
            <w:tcW w:w="2041" w:type="dxa"/>
            <w:shd w:val="clear" w:color="auto" w:fill="FAF7F1"/>
          </w:tcPr>
          <w:p w14:paraId="68AEFE45" w14:textId="77777777" w:rsidR="00EF100D" w:rsidRDefault="00954BB8">
            <w:pPr>
              <w:spacing w:after="0"/>
            </w:pPr>
            <w:r>
              <w:rPr>
                <w:sz w:val="18"/>
              </w:rPr>
              <w:t>R10 Children affected</w:t>
            </w:r>
          </w:p>
        </w:tc>
        <w:tc>
          <w:tcPr>
            <w:tcW w:w="4762" w:type="dxa"/>
            <w:shd w:val="clear" w:color="auto" w:fill="FAF7F1"/>
          </w:tcPr>
          <w:p w14:paraId="1C5D7CFA" w14:textId="77777777" w:rsidR="00EF100D" w:rsidRDefault="00954BB8">
            <w:pPr>
              <w:spacing w:after="0"/>
            </w:pPr>
            <w:r>
              <w:rPr>
                <w:sz w:val="18"/>
              </w:rPr>
              <w:t xml:space="preserve">kids sick, child, </w:t>
            </w:r>
            <w:r>
              <w:rPr>
                <w:sz w:val="18"/>
              </w:rPr>
              <w:t>குழந்தை</w:t>
            </w:r>
            <w:r>
              <w:rPr>
                <w:sz w:val="18"/>
              </w:rPr>
              <w:t xml:space="preserve">, </w:t>
            </w:r>
            <w:r>
              <w:rPr>
                <w:sz w:val="18"/>
              </w:rPr>
              <w:t>बच्चे</w:t>
            </w:r>
            <w:r>
              <w:rPr>
                <w:sz w:val="18"/>
              </w:rPr>
              <w:t xml:space="preserve"> with illness words</w:t>
            </w:r>
          </w:p>
        </w:tc>
        <w:tc>
          <w:tcPr>
            <w:tcW w:w="2835" w:type="dxa"/>
            <w:shd w:val="clear" w:color="auto" w:fill="FAF7F1"/>
          </w:tcPr>
          <w:p w14:paraId="4990497A" w14:textId="77777777" w:rsidR="00EF100D" w:rsidRDefault="00954BB8">
            <w:pPr>
              <w:spacing w:after="0"/>
            </w:pPr>
            <w:r>
              <w:rPr>
                <w:sz w:val="18"/>
              </w:rPr>
              <w:t>floor Critical, forced review</w:t>
            </w:r>
          </w:p>
        </w:tc>
      </w:tr>
    </w:tbl>
    <w:p w14:paraId="55432E8E" w14:textId="77777777" w:rsidR="00EF100D" w:rsidRDefault="00EF100D">
      <w:pPr>
        <w:spacing w:after="80"/>
      </w:pPr>
    </w:p>
    <w:p w14:paraId="0D5DDEFF" w14:textId="77777777" w:rsidR="00EF100D" w:rsidRDefault="00954BB8">
      <w:pPr>
        <w:pStyle w:val="Heading2"/>
      </w:pPr>
      <w:bookmarkStart w:id="27" w:name="_Toc243012270"/>
      <w:r>
        <w:t>7.5 Duplicates, nearby complaints and support</w:t>
      </w:r>
      <w:bookmarkEnd w:id="27"/>
    </w:p>
    <w:p w14:paraId="65409535" w14:textId="77777777" w:rsidR="00EF100D" w:rsidRDefault="00954BB8">
      <w:r>
        <w:t>The English summary of every complaint is embedded with bge-m3 and stored in a pgvector column with an HNSW index. A new complaint is compared with the open complaints near the same location; a cosine similarity of 0.85 or more flags it as a possible duplicate and sends it to review, where the officer can merge it into the original (the merged complaint keeps receiving the original's updates). Duplicates are also prevented before they exist: once a citizen sets a location on the form, open complaints within</w:t>
      </w:r>
      <w:r>
        <w:t xml:space="preserve"> two kilometres are listed with a Support button. Supporting raises a counter shown in the queue and on the map; five supporters raise the urgency one level, once, and three mark the case as popular.</w:t>
      </w:r>
    </w:p>
    <w:p w14:paraId="79A8F169" w14:textId="77777777" w:rsidR="00EF100D" w:rsidRDefault="00954BB8">
      <w:pPr>
        <w:pStyle w:val="Heading2"/>
      </w:pPr>
      <w:bookmarkStart w:id="28" w:name="_Toc243012271"/>
      <w:r>
        <w:t>7.6 District offices and SLAs</w:t>
      </w:r>
      <w:bookmarkEnd w:id="28"/>
    </w:p>
    <w:p w14:paraId="61423D35" w14:textId="77777777" w:rsidR="00EF100D" w:rsidRDefault="00954BB8">
      <w:r>
        <w:t>A Tamil Nadu reference sheet supplied by the team (38 districts, 20 departments, 760 district-office rows with SLA hours and 41 keyword hints) is imported into config/tn_mapping.json. The locality resolved from the location gives the district; the department and the keyword hints pick the office (for example Street Lighting under Roads), and the due time is the office SLA scaled by urgency. The SLA watcher escalates an open complaint that passes its due time exactly once: a timeline note, an overdue flag in</w:t>
      </w:r>
      <w:r>
        <w:t xml:space="preserve"> the queue and on the map, and an email to the district and department admins.</w:t>
      </w:r>
    </w:p>
    <w:p w14:paraId="45330208" w14:textId="77777777" w:rsidR="00EF100D" w:rsidRDefault="00EF100D">
      <w:pPr>
        <w:spacing w:after="40"/>
      </w:pPr>
    </w:p>
    <w:p w14:paraId="50E1B656" w14:textId="77777777" w:rsidR="00EF100D" w:rsidRDefault="00954BB8">
      <w:pPr>
        <w:pStyle w:val="Heading1"/>
      </w:pPr>
      <w:bookmarkStart w:id="29" w:name="_Toc243012272"/>
      <w:r>
        <w:t>8. Data model</w:t>
      </w:r>
      <w:bookmarkEnd w:id="29"/>
    </w:p>
    <w:p w14:paraId="7E1CDB61" w14:textId="77777777" w:rsidR="00EF100D" w:rsidRDefault="00954BB8">
      <w:r>
        <w:t>PostgreSQL 17 with the pgvector extension, accessed through SQLAlchemy 2. Native types are used where they pay off: uuid primary keys, jsonb for evidence spans, entities, reasons and duplicate candidates, vector(1024) for the embedding, timestamptz everywhere. Media files live on disk under media/ and are referenced by path. Three rules shape the schema: the raw complaint text is immutable, every automated decision and every human action is its own row, and closing is a human act.</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474"/>
        <w:gridCol w:w="1814"/>
        <w:gridCol w:w="6350"/>
      </w:tblGrid>
      <w:tr w:rsidR="00EF100D" w14:paraId="0E38CF1A" w14:textId="77777777">
        <w:trPr>
          <w:tblHeader/>
          <w:jc w:val="center"/>
        </w:trPr>
        <w:tc>
          <w:tcPr>
            <w:tcW w:w="1474" w:type="dxa"/>
            <w:shd w:val="clear" w:color="auto" w:fill="9B1C24"/>
          </w:tcPr>
          <w:p w14:paraId="341905C9" w14:textId="77777777" w:rsidR="00EF100D" w:rsidRDefault="00954BB8">
            <w:pPr>
              <w:spacing w:after="0"/>
            </w:pPr>
            <w:r>
              <w:rPr>
                <w:b/>
                <w:color w:val="FFFFFF"/>
                <w:sz w:val="18"/>
              </w:rPr>
              <w:t>Table</w:t>
            </w:r>
          </w:p>
        </w:tc>
        <w:tc>
          <w:tcPr>
            <w:tcW w:w="1814" w:type="dxa"/>
            <w:shd w:val="clear" w:color="auto" w:fill="9B1C24"/>
          </w:tcPr>
          <w:p w14:paraId="3EFFB913" w14:textId="77777777" w:rsidR="00EF100D" w:rsidRDefault="00954BB8">
            <w:pPr>
              <w:spacing w:after="0"/>
            </w:pPr>
            <w:r>
              <w:rPr>
                <w:b/>
                <w:color w:val="FFFFFF"/>
                <w:sz w:val="18"/>
              </w:rPr>
              <w:t>One row per</w:t>
            </w:r>
          </w:p>
        </w:tc>
        <w:tc>
          <w:tcPr>
            <w:tcW w:w="6350" w:type="dxa"/>
            <w:shd w:val="clear" w:color="auto" w:fill="9B1C24"/>
          </w:tcPr>
          <w:p w14:paraId="736BEB8F" w14:textId="77777777" w:rsidR="00EF100D" w:rsidRDefault="00954BB8">
            <w:pPr>
              <w:spacing w:after="0"/>
            </w:pPr>
            <w:r>
              <w:rPr>
                <w:b/>
                <w:color w:val="FFFFFF"/>
                <w:sz w:val="18"/>
              </w:rPr>
              <w:t>Key columns</w:t>
            </w:r>
          </w:p>
        </w:tc>
      </w:tr>
      <w:tr w:rsidR="00EF100D" w14:paraId="2740AC69" w14:textId="77777777">
        <w:trPr>
          <w:cantSplit/>
          <w:jc w:val="center"/>
        </w:trPr>
        <w:tc>
          <w:tcPr>
            <w:tcW w:w="1474" w:type="dxa"/>
          </w:tcPr>
          <w:p w14:paraId="346DDF8E" w14:textId="77777777" w:rsidR="00EF100D" w:rsidRDefault="00954BB8">
            <w:pPr>
              <w:spacing w:after="0"/>
            </w:pPr>
            <w:r>
              <w:rPr>
                <w:sz w:val="18"/>
              </w:rPr>
              <w:lastRenderedPageBreak/>
              <w:t>users</w:t>
            </w:r>
          </w:p>
        </w:tc>
        <w:tc>
          <w:tcPr>
            <w:tcW w:w="1814" w:type="dxa"/>
          </w:tcPr>
          <w:p w14:paraId="76260C85" w14:textId="77777777" w:rsidR="00EF100D" w:rsidRDefault="00954BB8">
            <w:pPr>
              <w:spacing w:after="0"/>
            </w:pPr>
            <w:r>
              <w:rPr>
                <w:sz w:val="18"/>
              </w:rPr>
              <w:t>registered person</w:t>
            </w:r>
          </w:p>
        </w:tc>
        <w:tc>
          <w:tcPr>
            <w:tcW w:w="6350" w:type="dxa"/>
          </w:tcPr>
          <w:p w14:paraId="2CBB4487" w14:textId="77777777" w:rsidR="00EF100D" w:rsidRDefault="00954BB8">
            <w:pPr>
              <w:spacing w:after="0"/>
            </w:pPr>
            <w:r>
              <w:rPr>
                <w:sz w:val="18"/>
              </w:rPr>
              <w:t>mobile, email, argon2 password hash and version, role (complainant, dept_admin, district_admin, super_admin), department, district, full name, Aadhaar last 4, preferred language, verified, active</w:t>
            </w:r>
          </w:p>
        </w:tc>
      </w:tr>
      <w:tr w:rsidR="00EF100D" w14:paraId="238E6CDC" w14:textId="77777777">
        <w:trPr>
          <w:cantSplit/>
          <w:jc w:val="center"/>
        </w:trPr>
        <w:tc>
          <w:tcPr>
            <w:tcW w:w="1474" w:type="dxa"/>
            <w:shd w:val="clear" w:color="auto" w:fill="FAF7F1"/>
          </w:tcPr>
          <w:p w14:paraId="772308EA" w14:textId="77777777" w:rsidR="00EF100D" w:rsidRDefault="00954BB8">
            <w:pPr>
              <w:spacing w:after="0"/>
            </w:pPr>
            <w:r>
              <w:rPr>
                <w:sz w:val="18"/>
              </w:rPr>
              <w:t>otps</w:t>
            </w:r>
          </w:p>
        </w:tc>
        <w:tc>
          <w:tcPr>
            <w:tcW w:w="1814" w:type="dxa"/>
            <w:shd w:val="clear" w:color="auto" w:fill="FAF7F1"/>
          </w:tcPr>
          <w:p w14:paraId="1619F1DF" w14:textId="77777777" w:rsidR="00EF100D" w:rsidRDefault="00954BB8">
            <w:pPr>
              <w:spacing w:after="0"/>
            </w:pPr>
            <w:r>
              <w:rPr>
                <w:sz w:val="18"/>
              </w:rPr>
              <w:t>code issued</w:t>
            </w:r>
          </w:p>
        </w:tc>
        <w:tc>
          <w:tcPr>
            <w:tcW w:w="6350" w:type="dxa"/>
            <w:shd w:val="clear" w:color="auto" w:fill="FAF7F1"/>
          </w:tcPr>
          <w:p w14:paraId="7C60AB09" w14:textId="77777777" w:rsidR="00EF100D" w:rsidRDefault="00954BB8">
            <w:pPr>
              <w:spacing w:after="0"/>
            </w:pPr>
            <w:r>
              <w:rPr>
                <w:sz w:val="18"/>
              </w:rPr>
              <w:t>purpose (register, reset), hashed code, 10-minute expiry, attempts, consumed</w:t>
            </w:r>
          </w:p>
        </w:tc>
      </w:tr>
      <w:tr w:rsidR="00EF100D" w14:paraId="1A5AF24B" w14:textId="77777777">
        <w:trPr>
          <w:cantSplit/>
          <w:jc w:val="center"/>
        </w:trPr>
        <w:tc>
          <w:tcPr>
            <w:tcW w:w="1474" w:type="dxa"/>
          </w:tcPr>
          <w:p w14:paraId="29F2FFAD" w14:textId="77777777" w:rsidR="00EF100D" w:rsidRDefault="00954BB8">
            <w:pPr>
              <w:spacing w:after="0"/>
            </w:pPr>
            <w:r>
              <w:rPr>
                <w:sz w:val="18"/>
              </w:rPr>
              <w:t>departments</w:t>
            </w:r>
          </w:p>
        </w:tc>
        <w:tc>
          <w:tcPr>
            <w:tcW w:w="1814" w:type="dxa"/>
          </w:tcPr>
          <w:p w14:paraId="6A475BD3" w14:textId="77777777" w:rsidR="00EF100D" w:rsidRDefault="00954BB8">
            <w:pPr>
              <w:spacing w:after="0"/>
            </w:pPr>
            <w:r>
              <w:rPr>
                <w:sz w:val="18"/>
              </w:rPr>
              <w:t>department</w:t>
            </w:r>
          </w:p>
        </w:tc>
        <w:tc>
          <w:tcPr>
            <w:tcW w:w="6350" w:type="dxa"/>
          </w:tcPr>
          <w:p w14:paraId="4E9A8E89" w14:textId="77777777" w:rsidR="00EF100D" w:rsidRDefault="00954BB8">
            <w:pPr>
              <w:spacing w:after="0"/>
            </w:pPr>
            <w:r>
              <w:rPr>
                <w:sz w:val="18"/>
              </w:rPr>
              <w:t>id and names in English, Tamil and Hindi, seeded from config/taxonomy.yaml</w:t>
            </w:r>
          </w:p>
        </w:tc>
      </w:tr>
      <w:tr w:rsidR="00EF100D" w14:paraId="491C7DDC" w14:textId="77777777">
        <w:trPr>
          <w:cantSplit/>
          <w:jc w:val="center"/>
        </w:trPr>
        <w:tc>
          <w:tcPr>
            <w:tcW w:w="1474" w:type="dxa"/>
            <w:shd w:val="clear" w:color="auto" w:fill="FAF7F1"/>
          </w:tcPr>
          <w:p w14:paraId="2E0DD687" w14:textId="77777777" w:rsidR="00EF100D" w:rsidRDefault="00954BB8">
            <w:pPr>
              <w:spacing w:after="0"/>
            </w:pPr>
            <w:r>
              <w:rPr>
                <w:sz w:val="18"/>
              </w:rPr>
              <w:t>complaints</w:t>
            </w:r>
          </w:p>
        </w:tc>
        <w:tc>
          <w:tcPr>
            <w:tcW w:w="1814" w:type="dxa"/>
            <w:shd w:val="clear" w:color="auto" w:fill="FAF7F1"/>
          </w:tcPr>
          <w:p w14:paraId="63EBC41F" w14:textId="77777777" w:rsidR="00EF100D" w:rsidRDefault="00954BB8">
            <w:pPr>
              <w:spacing w:after="0"/>
            </w:pPr>
            <w:r>
              <w:rPr>
                <w:sz w:val="18"/>
              </w:rPr>
              <w:t>complaint, current state</w:t>
            </w:r>
          </w:p>
        </w:tc>
        <w:tc>
          <w:tcPr>
            <w:tcW w:w="6350" w:type="dxa"/>
            <w:shd w:val="clear" w:color="auto" w:fill="FAF7F1"/>
          </w:tcPr>
          <w:p w14:paraId="66CFB340" w14:textId="77777777" w:rsidR="00EF100D" w:rsidRDefault="00954BB8">
            <w:pPr>
              <w:spacing w:after="0"/>
            </w:pPr>
            <w:r>
              <w:rPr>
                <w:sz w:val="18"/>
              </w:rPr>
              <w:t>tracking ID, raw text, language hint, status, department, urgency, location and its source, resolved place, district, office, due time, duplicate_of, complainant name and Aadhaar last 4, escalated_at, rating, reopen count, supporters</w:t>
            </w:r>
          </w:p>
        </w:tc>
      </w:tr>
      <w:tr w:rsidR="00EF100D" w14:paraId="79A461F6" w14:textId="77777777">
        <w:trPr>
          <w:cantSplit/>
          <w:jc w:val="center"/>
        </w:trPr>
        <w:tc>
          <w:tcPr>
            <w:tcW w:w="1474" w:type="dxa"/>
          </w:tcPr>
          <w:p w14:paraId="65153211" w14:textId="77777777" w:rsidR="00EF100D" w:rsidRDefault="00954BB8">
            <w:pPr>
              <w:spacing w:after="0"/>
            </w:pPr>
            <w:r>
              <w:rPr>
                <w:sz w:val="18"/>
              </w:rPr>
              <w:t>media</w:t>
            </w:r>
          </w:p>
        </w:tc>
        <w:tc>
          <w:tcPr>
            <w:tcW w:w="1814" w:type="dxa"/>
          </w:tcPr>
          <w:p w14:paraId="792EAB83" w14:textId="77777777" w:rsidR="00EF100D" w:rsidRDefault="00954BB8">
            <w:pPr>
              <w:spacing w:after="0"/>
            </w:pPr>
            <w:r>
              <w:rPr>
                <w:sz w:val="18"/>
              </w:rPr>
              <w:t>photo or video</w:t>
            </w:r>
          </w:p>
        </w:tc>
        <w:tc>
          <w:tcPr>
            <w:tcW w:w="6350" w:type="dxa"/>
          </w:tcPr>
          <w:p w14:paraId="0E76ABAA" w14:textId="77777777" w:rsidR="00EF100D" w:rsidRDefault="00954BB8">
            <w:pPr>
              <w:spacing w:after="0"/>
            </w:pPr>
            <w:r>
              <w:rPr>
                <w:sz w:val="18"/>
              </w:rPr>
              <w:t>kind, path, mime, size, EXIF GPS, captured in app, role (evidence or resolution), uploaded by</w:t>
            </w:r>
          </w:p>
        </w:tc>
      </w:tr>
      <w:tr w:rsidR="00EF100D" w14:paraId="51D6A8B1" w14:textId="77777777">
        <w:trPr>
          <w:cantSplit/>
          <w:jc w:val="center"/>
        </w:trPr>
        <w:tc>
          <w:tcPr>
            <w:tcW w:w="1474" w:type="dxa"/>
            <w:shd w:val="clear" w:color="auto" w:fill="FAF7F1"/>
          </w:tcPr>
          <w:p w14:paraId="324F05F7" w14:textId="77777777" w:rsidR="00EF100D" w:rsidRDefault="00954BB8">
            <w:pPr>
              <w:spacing w:after="0"/>
            </w:pPr>
            <w:r>
              <w:rPr>
                <w:sz w:val="18"/>
              </w:rPr>
              <w:t>analyses</w:t>
            </w:r>
          </w:p>
        </w:tc>
        <w:tc>
          <w:tcPr>
            <w:tcW w:w="1814" w:type="dxa"/>
            <w:shd w:val="clear" w:color="auto" w:fill="FAF7F1"/>
          </w:tcPr>
          <w:p w14:paraId="1CA4A847" w14:textId="77777777" w:rsidR="00EF100D" w:rsidRDefault="00954BB8">
            <w:pPr>
              <w:spacing w:after="0"/>
            </w:pPr>
            <w:r>
              <w:rPr>
                <w:sz w:val="18"/>
              </w:rPr>
              <w:t>pipeline run</w:t>
            </w:r>
          </w:p>
        </w:tc>
        <w:tc>
          <w:tcPr>
            <w:tcW w:w="6350" w:type="dxa"/>
            <w:shd w:val="clear" w:color="auto" w:fill="FAF7F1"/>
          </w:tcPr>
          <w:p w14:paraId="73D87392" w14:textId="77777777" w:rsidR="00EF100D" w:rsidRDefault="00954BB8">
            <w:pPr>
              <w:spacing w:after="0"/>
            </w:pPr>
            <w:r>
              <w:rPr>
                <w:sz w:val="18"/>
              </w:rPr>
              <w:t>models used, languages, predicted department and urgency, confidence, English summary, evidence spans, entities, image findings, masked text, PII map, embedding, second opinion, matched rules, duplicate candidates, latency</w:t>
            </w:r>
          </w:p>
        </w:tc>
      </w:tr>
      <w:tr w:rsidR="00EF100D" w14:paraId="7015F7BB" w14:textId="77777777">
        <w:trPr>
          <w:cantSplit/>
          <w:jc w:val="center"/>
        </w:trPr>
        <w:tc>
          <w:tcPr>
            <w:tcW w:w="1474" w:type="dxa"/>
          </w:tcPr>
          <w:p w14:paraId="3312637F" w14:textId="77777777" w:rsidR="00EF100D" w:rsidRDefault="00954BB8">
            <w:pPr>
              <w:spacing w:after="0"/>
            </w:pPr>
            <w:r>
              <w:rPr>
                <w:sz w:val="18"/>
              </w:rPr>
              <w:t>decisions</w:t>
            </w:r>
          </w:p>
        </w:tc>
        <w:tc>
          <w:tcPr>
            <w:tcW w:w="1814" w:type="dxa"/>
          </w:tcPr>
          <w:p w14:paraId="637FC6C4" w14:textId="77777777" w:rsidR="00EF100D" w:rsidRDefault="00954BB8">
            <w:pPr>
              <w:spacing w:after="0"/>
            </w:pPr>
            <w:r>
              <w:rPr>
                <w:sz w:val="18"/>
              </w:rPr>
              <w:t>automated routing decision</w:t>
            </w:r>
          </w:p>
        </w:tc>
        <w:tc>
          <w:tcPr>
            <w:tcW w:w="6350" w:type="dxa"/>
          </w:tcPr>
          <w:p w14:paraId="37F93FEB" w14:textId="77777777" w:rsidR="00EF100D" w:rsidRDefault="00954BB8">
            <w:pPr>
              <w:spacing w:after="0"/>
            </w:pPr>
            <w:r>
              <w:rPr>
                <w:sz w:val="18"/>
              </w:rPr>
              <w:t>queue, department, urgency, reasons</w:t>
            </w:r>
          </w:p>
        </w:tc>
      </w:tr>
      <w:tr w:rsidR="00EF100D" w14:paraId="4F105D04" w14:textId="77777777">
        <w:trPr>
          <w:cantSplit/>
          <w:jc w:val="center"/>
        </w:trPr>
        <w:tc>
          <w:tcPr>
            <w:tcW w:w="1474" w:type="dxa"/>
            <w:shd w:val="clear" w:color="auto" w:fill="FAF7F1"/>
          </w:tcPr>
          <w:p w14:paraId="15CDA737" w14:textId="77777777" w:rsidR="00EF100D" w:rsidRDefault="00954BB8">
            <w:pPr>
              <w:spacing w:after="0"/>
            </w:pPr>
            <w:r>
              <w:rPr>
                <w:sz w:val="18"/>
              </w:rPr>
              <w:t>overrides</w:t>
            </w:r>
          </w:p>
        </w:tc>
        <w:tc>
          <w:tcPr>
            <w:tcW w:w="1814" w:type="dxa"/>
            <w:shd w:val="clear" w:color="auto" w:fill="FAF7F1"/>
          </w:tcPr>
          <w:p w14:paraId="0D949A36" w14:textId="77777777" w:rsidR="00EF100D" w:rsidRDefault="00954BB8">
            <w:pPr>
              <w:spacing w:after="0"/>
            </w:pPr>
            <w:r>
              <w:rPr>
                <w:sz w:val="18"/>
              </w:rPr>
              <w:t>staff action</w:t>
            </w:r>
          </w:p>
        </w:tc>
        <w:tc>
          <w:tcPr>
            <w:tcW w:w="6350" w:type="dxa"/>
            <w:shd w:val="clear" w:color="auto" w:fill="FAF7F1"/>
          </w:tcPr>
          <w:p w14:paraId="18ECCA0F" w14:textId="77777777" w:rsidR="00EF100D" w:rsidRDefault="00954BB8">
            <w:pPr>
              <w:spacing w:after="0"/>
            </w:pPr>
            <w:r>
              <w:rPr>
                <w:sz w:val="18"/>
              </w:rPr>
              <w:t>action, from and to department or urgency, merged into, reason (required), actor</w:t>
            </w:r>
          </w:p>
        </w:tc>
      </w:tr>
      <w:tr w:rsidR="00EF100D" w14:paraId="56CFDB09" w14:textId="77777777">
        <w:trPr>
          <w:cantSplit/>
          <w:jc w:val="center"/>
        </w:trPr>
        <w:tc>
          <w:tcPr>
            <w:tcW w:w="1474" w:type="dxa"/>
          </w:tcPr>
          <w:p w14:paraId="41CD4BCD" w14:textId="77777777" w:rsidR="00EF100D" w:rsidRDefault="00954BB8">
            <w:pPr>
              <w:spacing w:after="0"/>
            </w:pPr>
            <w:r>
              <w:rPr>
                <w:sz w:val="18"/>
              </w:rPr>
              <w:t>status_events</w:t>
            </w:r>
          </w:p>
        </w:tc>
        <w:tc>
          <w:tcPr>
            <w:tcW w:w="1814" w:type="dxa"/>
          </w:tcPr>
          <w:p w14:paraId="7BE1E025" w14:textId="77777777" w:rsidR="00EF100D" w:rsidRDefault="00954BB8">
            <w:pPr>
              <w:spacing w:after="0"/>
            </w:pPr>
            <w:r>
              <w:rPr>
                <w:sz w:val="18"/>
              </w:rPr>
              <w:t>status change</w:t>
            </w:r>
          </w:p>
        </w:tc>
        <w:tc>
          <w:tcPr>
            <w:tcW w:w="6350" w:type="dxa"/>
          </w:tcPr>
          <w:p w14:paraId="2360E221" w14:textId="77777777" w:rsidR="00EF100D" w:rsidRDefault="00954BB8">
            <w:pPr>
              <w:spacing w:after="0"/>
            </w:pPr>
            <w:r>
              <w:rPr>
                <w:sz w:val="18"/>
              </w:rPr>
              <w:t>from, to, actor type, note; the citizen's timeline</w:t>
            </w:r>
          </w:p>
        </w:tc>
      </w:tr>
      <w:tr w:rsidR="00EF100D" w14:paraId="6F90F782" w14:textId="77777777">
        <w:trPr>
          <w:cantSplit/>
          <w:jc w:val="center"/>
        </w:trPr>
        <w:tc>
          <w:tcPr>
            <w:tcW w:w="1474" w:type="dxa"/>
            <w:shd w:val="clear" w:color="auto" w:fill="FAF7F1"/>
          </w:tcPr>
          <w:p w14:paraId="7F12DA4F" w14:textId="77777777" w:rsidR="00EF100D" w:rsidRDefault="00954BB8">
            <w:pPr>
              <w:spacing w:after="0"/>
            </w:pPr>
            <w:r>
              <w:rPr>
                <w:sz w:val="18"/>
              </w:rPr>
              <w:t>notifications</w:t>
            </w:r>
          </w:p>
        </w:tc>
        <w:tc>
          <w:tcPr>
            <w:tcW w:w="1814" w:type="dxa"/>
            <w:shd w:val="clear" w:color="auto" w:fill="FAF7F1"/>
          </w:tcPr>
          <w:p w14:paraId="114DF413" w14:textId="77777777" w:rsidR="00EF100D" w:rsidRDefault="00954BB8">
            <w:pPr>
              <w:spacing w:after="0"/>
            </w:pPr>
            <w:r>
              <w:rPr>
                <w:sz w:val="18"/>
              </w:rPr>
              <w:t>mail</w:t>
            </w:r>
          </w:p>
        </w:tc>
        <w:tc>
          <w:tcPr>
            <w:tcW w:w="6350" w:type="dxa"/>
            <w:shd w:val="clear" w:color="auto" w:fill="FAF7F1"/>
          </w:tcPr>
          <w:p w14:paraId="76993B9D" w14:textId="77777777" w:rsidR="00EF100D" w:rsidRDefault="00954BB8">
            <w:pPr>
              <w:spacing w:after="0"/>
            </w:pPr>
            <w:r>
              <w:rPr>
                <w:sz w:val="18"/>
              </w:rPr>
              <w:t>template, language, subject, body, English note awaiting translation, status (queued, sent, failed, skipped)</w:t>
            </w:r>
          </w:p>
        </w:tc>
      </w:tr>
      <w:tr w:rsidR="00EF100D" w14:paraId="05D498AB" w14:textId="77777777">
        <w:trPr>
          <w:cantSplit/>
          <w:jc w:val="center"/>
        </w:trPr>
        <w:tc>
          <w:tcPr>
            <w:tcW w:w="1474" w:type="dxa"/>
          </w:tcPr>
          <w:p w14:paraId="277431A3" w14:textId="77777777" w:rsidR="00EF100D" w:rsidRDefault="00954BB8">
            <w:pPr>
              <w:spacing w:after="0"/>
            </w:pPr>
            <w:r>
              <w:rPr>
                <w:sz w:val="18"/>
              </w:rPr>
              <w:t>supports</w:t>
            </w:r>
          </w:p>
        </w:tc>
        <w:tc>
          <w:tcPr>
            <w:tcW w:w="1814" w:type="dxa"/>
          </w:tcPr>
          <w:p w14:paraId="2FA0F3FC" w14:textId="77777777" w:rsidR="00EF100D" w:rsidRDefault="00954BB8">
            <w:pPr>
              <w:spacing w:after="0"/>
            </w:pPr>
            <w:r>
              <w:rPr>
                <w:sz w:val="18"/>
              </w:rPr>
              <w:t>me-too</w:t>
            </w:r>
          </w:p>
        </w:tc>
        <w:tc>
          <w:tcPr>
            <w:tcW w:w="6350" w:type="dxa"/>
          </w:tcPr>
          <w:p w14:paraId="4CBCE61C" w14:textId="77777777" w:rsidR="00EF100D" w:rsidRDefault="00954BB8">
            <w:pPr>
              <w:spacing w:after="0"/>
            </w:pPr>
            <w:r>
              <w:rPr>
                <w:sz w:val="18"/>
              </w:rPr>
              <w:t>complaint and supporter, unique per pair</w:t>
            </w:r>
          </w:p>
        </w:tc>
      </w:tr>
      <w:tr w:rsidR="00EF100D" w14:paraId="7F6E1B80" w14:textId="77777777">
        <w:trPr>
          <w:cantSplit/>
          <w:jc w:val="center"/>
        </w:trPr>
        <w:tc>
          <w:tcPr>
            <w:tcW w:w="1474" w:type="dxa"/>
            <w:shd w:val="clear" w:color="auto" w:fill="FAF7F1"/>
          </w:tcPr>
          <w:p w14:paraId="47F17917" w14:textId="77777777" w:rsidR="00EF100D" w:rsidRDefault="00954BB8">
            <w:pPr>
              <w:spacing w:after="0"/>
            </w:pPr>
            <w:r>
              <w:rPr>
                <w:sz w:val="18"/>
              </w:rPr>
              <w:t>rule_changes</w:t>
            </w:r>
          </w:p>
        </w:tc>
        <w:tc>
          <w:tcPr>
            <w:tcW w:w="1814" w:type="dxa"/>
            <w:shd w:val="clear" w:color="auto" w:fill="FAF7F1"/>
          </w:tcPr>
          <w:p w14:paraId="15BF3E33" w14:textId="77777777" w:rsidR="00EF100D" w:rsidRDefault="00954BB8">
            <w:pPr>
              <w:spacing w:after="0"/>
            </w:pPr>
            <w:r>
              <w:rPr>
                <w:sz w:val="18"/>
              </w:rPr>
              <w:t>edit to rules.yaml</w:t>
            </w:r>
          </w:p>
        </w:tc>
        <w:tc>
          <w:tcPr>
            <w:tcW w:w="6350" w:type="dxa"/>
            <w:shd w:val="clear" w:color="auto" w:fill="FAF7F1"/>
          </w:tcPr>
          <w:p w14:paraId="64C1F202" w14:textId="77777777" w:rsidR="00EF100D" w:rsidRDefault="00954BB8">
            <w:pPr>
              <w:spacing w:after="0"/>
            </w:pPr>
            <w:r>
              <w:rPr>
                <w:sz w:val="18"/>
              </w:rPr>
              <w:t>YAML before and after, note, admin</w:t>
            </w:r>
          </w:p>
        </w:tc>
      </w:tr>
    </w:tbl>
    <w:p w14:paraId="3E220977" w14:textId="77777777" w:rsidR="00EF100D" w:rsidRDefault="00EF100D">
      <w:pPr>
        <w:spacing w:after="80"/>
      </w:pPr>
    </w:p>
    <w:p w14:paraId="3AD1FFC2" w14:textId="77777777" w:rsidR="00EF100D" w:rsidRDefault="00954BB8">
      <w:pPr>
        <w:pStyle w:val="Heading2"/>
      </w:pPr>
      <w:bookmarkStart w:id="30" w:name="_Toc243012273"/>
      <w:r>
        <w:t>8.1 Complaint status machine</w:t>
      </w:r>
      <w:bookmarkEnd w:id="30"/>
    </w:p>
    <w:p w14:paraId="254D940A" w14:textId="77777777" w:rsidR="00EF100D" w:rsidRDefault="00954BB8">
      <w:pPr>
        <w:shd w:val="clear" w:color="auto" w:fill="F4F1EB"/>
        <w:spacing w:after="0"/>
        <w:ind w:left="170"/>
      </w:pPr>
      <w:r>
        <w:rPr>
          <w:rFonts w:ascii="Consolas" w:eastAsia="Consolas" w:hAnsi="Consolas"/>
          <w:sz w:val="17"/>
        </w:rPr>
        <w:t>received -&gt; analysing -&gt; routed            (confident, not Critical, no flags)</w:t>
      </w:r>
    </w:p>
    <w:p w14:paraId="2C34FFF4" w14:textId="77777777" w:rsidR="00EF100D" w:rsidRDefault="00954BB8">
      <w:pPr>
        <w:shd w:val="clear" w:color="auto" w:fill="F4F1EB"/>
        <w:spacing w:after="0"/>
        <w:ind w:left="170"/>
      </w:pPr>
      <w:r>
        <w:rPr>
          <w:rFonts w:ascii="Consolas" w:eastAsia="Consolas" w:hAnsi="Consolas"/>
          <w:sz w:val="17"/>
        </w:rPr>
        <w:t xml:space="preserve">                      -&gt; under_review      (low confidence, Critical, disagreement, duplicate, model failure)</w:t>
      </w:r>
    </w:p>
    <w:p w14:paraId="084BEF96" w14:textId="77777777" w:rsidR="00EF100D" w:rsidRDefault="00954BB8">
      <w:pPr>
        <w:shd w:val="clear" w:color="auto" w:fill="F4F1EB"/>
        <w:spacing w:after="0"/>
        <w:ind w:left="170"/>
      </w:pPr>
      <w:r>
        <w:rPr>
          <w:rFonts w:ascii="Consolas" w:eastAsia="Consolas" w:hAnsi="Consolas"/>
          <w:sz w:val="17"/>
        </w:rPr>
        <w:t>under_review -&gt; routed | merged | awaiting_info | resolved | closed   (staff decision with a reason)</w:t>
      </w:r>
    </w:p>
    <w:p w14:paraId="64330CF4" w14:textId="77777777" w:rsidR="00EF100D" w:rsidRDefault="00954BB8">
      <w:pPr>
        <w:shd w:val="clear" w:color="auto" w:fill="F4F1EB"/>
        <w:spacing w:after="0"/>
        <w:ind w:left="170"/>
      </w:pPr>
      <w:r>
        <w:rPr>
          <w:rFonts w:ascii="Consolas" w:eastAsia="Consolas" w:hAnsi="Consolas"/>
          <w:sz w:val="17"/>
        </w:rPr>
        <w:t>routed -&gt; in_progress (department admin accepts) -&gt; awaiting_info -&gt; in_progress (citizen replies)</w:t>
      </w:r>
    </w:p>
    <w:p w14:paraId="1584E714" w14:textId="77777777" w:rsidR="00EF100D" w:rsidRDefault="00954BB8">
      <w:pPr>
        <w:shd w:val="clear" w:color="auto" w:fill="F4F1EB"/>
        <w:spacing w:after="160"/>
        <w:ind w:left="170"/>
      </w:pPr>
      <w:r>
        <w:rPr>
          <w:rFonts w:ascii="Consolas" w:eastAsia="Consolas" w:hAnsi="Consolas"/>
          <w:sz w:val="17"/>
        </w:rPr>
        <w:t>in_progress -&gt; resolved -&gt; closed ; resolved or closed -&gt; in_progress (citizen reopens within 7 days)</w:t>
      </w:r>
    </w:p>
    <w:p w14:paraId="26A1961A" w14:textId="77777777" w:rsidR="00EF100D" w:rsidRDefault="00954BB8">
      <w:r>
        <w:t>Only the analysing transitions are made by software, and analysing never leads to resolved, closed or a rejection. under_review is the safety net; awaiting_info keeps the complaint open, so nothing is dropped for being incomplete. Every transition writes a status_events row in the same transaction.</w:t>
      </w:r>
    </w:p>
    <w:p w14:paraId="200820E4" w14:textId="77777777" w:rsidR="00EF100D" w:rsidRDefault="00954BB8">
      <w:pPr>
        <w:pStyle w:val="Heading2"/>
      </w:pPr>
      <w:bookmarkStart w:id="31" w:name="_Toc243012274"/>
      <w:r>
        <w:t>8.2 Integrity rules</w:t>
      </w:r>
      <w:bookmarkEnd w:id="31"/>
    </w:p>
    <w:p w14:paraId="72E27C34" w14:textId="77777777" w:rsidR="00EF100D" w:rsidRDefault="00954BB8">
      <w:pPr>
        <w:pStyle w:val="ListBullet"/>
      </w:pPr>
      <w:r>
        <w:t>raw_text has no update path; masked text, translations and summaries live in analyses.</w:t>
      </w:r>
    </w:p>
    <w:p w14:paraId="75C3CBA0" w14:textId="77777777" w:rsidR="00EF100D" w:rsidRDefault="00954BB8">
      <w:pPr>
        <w:pStyle w:val="ListBullet"/>
      </w:pPr>
      <w:r>
        <w:t>Every override needs a non-empty reason; the confirm button stays disabled until one is typed.</w:t>
      </w:r>
    </w:p>
    <w:p w14:paraId="7367B953" w14:textId="77777777" w:rsidR="00EF100D" w:rsidRDefault="00954BB8">
      <w:pPr>
        <w:pStyle w:val="ListBullet"/>
      </w:pPr>
      <w:r>
        <w:t>duplicate_of may only point at a complaint that is not itself a duplicate.</w:t>
      </w:r>
    </w:p>
    <w:p w14:paraId="6D3D9D43" w14:textId="77777777" w:rsidR="00EF100D" w:rsidRDefault="00954BB8">
      <w:pPr>
        <w:pStyle w:val="ListBullet"/>
      </w:pPr>
      <w:r>
        <w:t>Media and complaint detail routes check that the requester is the owner or staff inside scope; the PII map and the second opinion are removed from every citizen response.</w:t>
      </w:r>
    </w:p>
    <w:p w14:paraId="6FC6F3C5" w14:textId="77777777" w:rsidR="00EF100D" w:rsidRDefault="00954BB8">
      <w:pPr>
        <w:pStyle w:val="ListBullet"/>
      </w:pPr>
      <w:r>
        <w:t>Deletes are not exposed; records are retained for audit.</w:t>
      </w:r>
    </w:p>
    <w:p w14:paraId="3E82C414" w14:textId="77777777" w:rsidR="00EF100D" w:rsidRDefault="00EF100D">
      <w:pPr>
        <w:spacing w:after="40"/>
      </w:pPr>
    </w:p>
    <w:p w14:paraId="39A90251" w14:textId="77777777" w:rsidR="00EF100D" w:rsidRDefault="00954BB8">
      <w:pPr>
        <w:pStyle w:val="Heading1"/>
      </w:pPr>
      <w:bookmarkStart w:id="32" w:name="_Toc243012275"/>
      <w:r>
        <w:t>9. Security and privacy</w:t>
      </w:r>
      <w:bookmarkEnd w:id="32"/>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814"/>
        <w:gridCol w:w="7824"/>
      </w:tblGrid>
      <w:tr w:rsidR="00EF100D" w14:paraId="3F0B77EE" w14:textId="77777777">
        <w:trPr>
          <w:tblHeader/>
          <w:jc w:val="center"/>
        </w:trPr>
        <w:tc>
          <w:tcPr>
            <w:tcW w:w="1814" w:type="dxa"/>
            <w:shd w:val="clear" w:color="auto" w:fill="9B1C24"/>
          </w:tcPr>
          <w:p w14:paraId="23CAA91B" w14:textId="77777777" w:rsidR="00EF100D" w:rsidRDefault="00954BB8">
            <w:pPr>
              <w:spacing w:after="0"/>
            </w:pPr>
            <w:r>
              <w:rPr>
                <w:b/>
                <w:color w:val="FFFFFF"/>
                <w:sz w:val="18"/>
              </w:rPr>
              <w:t>Concern</w:t>
            </w:r>
          </w:p>
        </w:tc>
        <w:tc>
          <w:tcPr>
            <w:tcW w:w="7824" w:type="dxa"/>
            <w:shd w:val="clear" w:color="auto" w:fill="9B1C24"/>
          </w:tcPr>
          <w:p w14:paraId="30C635D2" w14:textId="77777777" w:rsidR="00EF100D" w:rsidRDefault="00954BB8">
            <w:pPr>
              <w:spacing w:after="0"/>
            </w:pPr>
            <w:r>
              <w:rPr>
                <w:b/>
                <w:color w:val="FFFFFF"/>
                <w:sz w:val="18"/>
              </w:rPr>
              <w:t>How it is met</w:t>
            </w:r>
          </w:p>
        </w:tc>
      </w:tr>
      <w:tr w:rsidR="00EF100D" w14:paraId="3F5629A4" w14:textId="77777777">
        <w:trPr>
          <w:cantSplit/>
          <w:jc w:val="center"/>
        </w:trPr>
        <w:tc>
          <w:tcPr>
            <w:tcW w:w="1814" w:type="dxa"/>
          </w:tcPr>
          <w:p w14:paraId="3604B99B" w14:textId="77777777" w:rsidR="00EF100D" w:rsidRDefault="00954BB8">
            <w:pPr>
              <w:spacing w:after="0"/>
            </w:pPr>
            <w:r>
              <w:rPr>
                <w:sz w:val="18"/>
              </w:rPr>
              <w:lastRenderedPageBreak/>
              <w:t>Accounts</w:t>
            </w:r>
          </w:p>
        </w:tc>
        <w:tc>
          <w:tcPr>
            <w:tcW w:w="7824" w:type="dxa"/>
          </w:tcPr>
          <w:p w14:paraId="6E514879" w14:textId="77777777" w:rsidR="00EF100D" w:rsidRDefault="00954BB8">
            <w:pPr>
              <w:spacing w:after="0"/>
            </w:pPr>
            <w:r>
              <w:rPr>
                <w:sz w:val="18"/>
              </w:rPr>
              <w:t>Mobile, email, name and Aadhaar last 4 at registration; passwords need 8+ characters with upper, lower, digit and symbol and are hashed with argon2; the account activates only after a 6-digit email OTP that expires in 10 minutes and allows 5 attempts</w:t>
            </w:r>
          </w:p>
        </w:tc>
      </w:tr>
      <w:tr w:rsidR="00EF100D" w14:paraId="5F7E284A" w14:textId="77777777">
        <w:trPr>
          <w:cantSplit/>
          <w:jc w:val="center"/>
        </w:trPr>
        <w:tc>
          <w:tcPr>
            <w:tcW w:w="1814" w:type="dxa"/>
            <w:shd w:val="clear" w:color="auto" w:fill="FAF7F1"/>
          </w:tcPr>
          <w:p w14:paraId="678850C4" w14:textId="77777777" w:rsidR="00EF100D" w:rsidRDefault="00954BB8">
            <w:pPr>
              <w:spacing w:after="0"/>
            </w:pPr>
            <w:r>
              <w:rPr>
                <w:sz w:val="18"/>
              </w:rPr>
              <w:t>Sessions</w:t>
            </w:r>
          </w:p>
        </w:tc>
        <w:tc>
          <w:tcPr>
            <w:tcW w:w="7824" w:type="dxa"/>
            <w:shd w:val="clear" w:color="auto" w:fill="FAF7F1"/>
          </w:tcPr>
          <w:p w14:paraId="738F6763" w14:textId="77777777" w:rsidR="00EF100D" w:rsidRDefault="00954BB8">
            <w:pPr>
              <w:spacing w:after="0"/>
            </w:pPr>
            <w:r>
              <w:rPr>
                <w:sz w:val="18"/>
              </w:rPr>
              <w:t>JWT carrying the user's password version; a password reset or a disabled account invalidates every open session</w:t>
            </w:r>
          </w:p>
        </w:tc>
      </w:tr>
      <w:tr w:rsidR="00EF100D" w14:paraId="384D8003" w14:textId="77777777">
        <w:trPr>
          <w:cantSplit/>
          <w:jc w:val="center"/>
        </w:trPr>
        <w:tc>
          <w:tcPr>
            <w:tcW w:w="1814" w:type="dxa"/>
          </w:tcPr>
          <w:p w14:paraId="05DC8B4F" w14:textId="77777777" w:rsidR="00EF100D" w:rsidRDefault="00954BB8">
            <w:pPr>
              <w:spacing w:after="0"/>
            </w:pPr>
            <w:r>
              <w:rPr>
                <w:sz w:val="18"/>
              </w:rPr>
              <w:t>Rate limits</w:t>
            </w:r>
          </w:p>
        </w:tc>
        <w:tc>
          <w:tcPr>
            <w:tcW w:w="7824" w:type="dxa"/>
          </w:tcPr>
          <w:p w14:paraId="78D902CE" w14:textId="77777777" w:rsidR="00EF100D" w:rsidRDefault="00954BB8">
            <w:pPr>
              <w:spacing w:after="0"/>
            </w:pPr>
            <w:r>
              <w:rPr>
                <w:sz w:val="18"/>
              </w:rPr>
              <w:t>Login 30 per minute per address and 10 per minute per email, registration 20 per 10 minutes, OTP resend and forgot-password 3 per 10 minutes per email, OTP verify 10 per 10 minutes; 429 with Retry-After</w:t>
            </w:r>
          </w:p>
        </w:tc>
      </w:tr>
      <w:tr w:rsidR="00EF100D" w14:paraId="4B34CEF6" w14:textId="77777777">
        <w:trPr>
          <w:cantSplit/>
          <w:jc w:val="center"/>
        </w:trPr>
        <w:tc>
          <w:tcPr>
            <w:tcW w:w="1814" w:type="dxa"/>
            <w:shd w:val="clear" w:color="auto" w:fill="FAF7F1"/>
          </w:tcPr>
          <w:p w14:paraId="1034D194" w14:textId="77777777" w:rsidR="00EF100D" w:rsidRDefault="00954BB8">
            <w:pPr>
              <w:spacing w:after="0"/>
            </w:pPr>
            <w:r>
              <w:rPr>
                <w:sz w:val="18"/>
              </w:rPr>
              <w:t>Personal data in text</w:t>
            </w:r>
          </w:p>
        </w:tc>
        <w:tc>
          <w:tcPr>
            <w:tcW w:w="7824" w:type="dxa"/>
            <w:shd w:val="clear" w:color="auto" w:fill="FAF7F1"/>
          </w:tcPr>
          <w:p w14:paraId="5558D01D" w14:textId="77777777" w:rsidR="00EF100D" w:rsidRDefault="00954BB8">
            <w:pPr>
              <w:spacing w:after="0"/>
            </w:pPr>
            <w:r>
              <w:rPr>
                <w:sz w:val="18"/>
              </w:rPr>
              <w:t>Phone numbers, Aadhaar, PAN, emails and PIN codes are masked before the model sees the text; the map is stored and shown only to staff</w:t>
            </w:r>
          </w:p>
        </w:tc>
      </w:tr>
      <w:tr w:rsidR="00EF100D" w14:paraId="6544A98A" w14:textId="77777777">
        <w:trPr>
          <w:cantSplit/>
          <w:jc w:val="center"/>
        </w:trPr>
        <w:tc>
          <w:tcPr>
            <w:tcW w:w="1814" w:type="dxa"/>
          </w:tcPr>
          <w:p w14:paraId="43F498D2" w14:textId="77777777" w:rsidR="00EF100D" w:rsidRDefault="00954BB8">
            <w:pPr>
              <w:spacing w:after="0"/>
            </w:pPr>
            <w:r>
              <w:rPr>
                <w:sz w:val="18"/>
              </w:rPr>
              <w:t>Identity</w:t>
            </w:r>
          </w:p>
        </w:tc>
        <w:tc>
          <w:tcPr>
            <w:tcW w:w="7824" w:type="dxa"/>
          </w:tcPr>
          <w:p w14:paraId="199787E2" w14:textId="77777777" w:rsidR="00EF100D" w:rsidRDefault="00954BB8">
            <w:pPr>
              <w:spacing w:after="0"/>
            </w:pPr>
            <w:r>
              <w:rPr>
                <w:sz w:val="18"/>
              </w:rPr>
              <w:t>Only the last four Aadhaar digits are ever stored; name and digits are copied onto each complaint for the office and never reach the model</w:t>
            </w:r>
          </w:p>
        </w:tc>
      </w:tr>
      <w:tr w:rsidR="00EF100D" w14:paraId="23661D92" w14:textId="77777777">
        <w:trPr>
          <w:cantSplit/>
          <w:jc w:val="center"/>
        </w:trPr>
        <w:tc>
          <w:tcPr>
            <w:tcW w:w="1814" w:type="dxa"/>
            <w:shd w:val="clear" w:color="auto" w:fill="FAF7F1"/>
          </w:tcPr>
          <w:p w14:paraId="1628F511" w14:textId="77777777" w:rsidR="00EF100D" w:rsidRDefault="00954BB8">
            <w:pPr>
              <w:spacing w:after="0"/>
            </w:pPr>
            <w:r>
              <w:rPr>
                <w:sz w:val="18"/>
              </w:rPr>
              <w:t>Media and location</w:t>
            </w:r>
          </w:p>
        </w:tc>
        <w:tc>
          <w:tcPr>
            <w:tcW w:w="7824" w:type="dxa"/>
            <w:shd w:val="clear" w:color="auto" w:fill="FAF7F1"/>
          </w:tcPr>
          <w:p w14:paraId="3C4E502A" w14:textId="77777777" w:rsidR="00EF100D" w:rsidRDefault="00954BB8">
            <w:pPr>
              <w:spacing w:after="0"/>
            </w:pPr>
            <w:r>
              <w:rPr>
                <w:sz w:val="18"/>
              </w:rPr>
              <w:t>Served through authenticated routes to the owner and staff inside scope; file type and size checked; uploads streamed to disk in 1 MB pieces</w:t>
            </w:r>
          </w:p>
        </w:tc>
      </w:tr>
      <w:tr w:rsidR="00EF100D" w14:paraId="44A86D6B" w14:textId="77777777">
        <w:trPr>
          <w:cantSplit/>
          <w:jc w:val="center"/>
        </w:trPr>
        <w:tc>
          <w:tcPr>
            <w:tcW w:w="1814" w:type="dxa"/>
          </w:tcPr>
          <w:p w14:paraId="1F893A5D" w14:textId="77777777" w:rsidR="00EF100D" w:rsidRDefault="00954BB8">
            <w:pPr>
              <w:spacing w:after="0"/>
            </w:pPr>
            <w:r>
              <w:rPr>
                <w:sz w:val="18"/>
              </w:rPr>
              <w:t>Scope</w:t>
            </w:r>
          </w:p>
        </w:tc>
        <w:tc>
          <w:tcPr>
            <w:tcW w:w="7824" w:type="dxa"/>
          </w:tcPr>
          <w:p w14:paraId="6E90D0D5" w14:textId="77777777" w:rsidR="00EF100D" w:rsidRDefault="00954BB8">
            <w:pPr>
              <w:spacing w:after="0"/>
            </w:pPr>
            <w:r>
              <w:rPr>
                <w:sz w:val="18"/>
              </w:rPr>
              <w:t>Department admins see one department of one district, district admins one district, super admins everything; the API enforces it on every route (403 otherwise)</w:t>
            </w:r>
          </w:p>
        </w:tc>
      </w:tr>
      <w:tr w:rsidR="00EF100D" w14:paraId="1308AAF9" w14:textId="77777777">
        <w:trPr>
          <w:cantSplit/>
          <w:jc w:val="center"/>
        </w:trPr>
        <w:tc>
          <w:tcPr>
            <w:tcW w:w="1814" w:type="dxa"/>
            <w:shd w:val="clear" w:color="auto" w:fill="FAF7F1"/>
          </w:tcPr>
          <w:p w14:paraId="0C7A8D66" w14:textId="77777777" w:rsidR="00EF100D" w:rsidRDefault="00954BB8">
            <w:pPr>
              <w:spacing w:after="0"/>
            </w:pPr>
            <w:r>
              <w:rPr>
                <w:sz w:val="18"/>
              </w:rPr>
              <w:t>Audit</w:t>
            </w:r>
          </w:p>
        </w:tc>
        <w:tc>
          <w:tcPr>
            <w:tcW w:w="7824" w:type="dxa"/>
            <w:shd w:val="clear" w:color="auto" w:fill="FAF7F1"/>
          </w:tcPr>
          <w:p w14:paraId="548F2844" w14:textId="77777777" w:rsidR="00EF100D" w:rsidRDefault="00954BB8">
            <w:pPr>
              <w:spacing w:after="0"/>
            </w:pPr>
            <w:r>
              <w:rPr>
                <w:sz w:val="18"/>
              </w:rPr>
              <w:t>Every automated decision, override, status change, mail and rule edit is a row with actor, time and reason</w:t>
            </w:r>
          </w:p>
        </w:tc>
      </w:tr>
      <w:tr w:rsidR="00EF100D" w14:paraId="6793D26A" w14:textId="77777777">
        <w:trPr>
          <w:cantSplit/>
          <w:jc w:val="center"/>
        </w:trPr>
        <w:tc>
          <w:tcPr>
            <w:tcW w:w="1814" w:type="dxa"/>
          </w:tcPr>
          <w:p w14:paraId="4E93C602" w14:textId="77777777" w:rsidR="00EF100D" w:rsidRDefault="00954BB8">
            <w:pPr>
              <w:spacing w:after="0"/>
            </w:pPr>
            <w:r>
              <w:rPr>
                <w:sz w:val="18"/>
              </w:rPr>
              <w:t>Locality of data</w:t>
            </w:r>
          </w:p>
        </w:tc>
        <w:tc>
          <w:tcPr>
            <w:tcW w:w="7824" w:type="dxa"/>
          </w:tcPr>
          <w:p w14:paraId="1620135F" w14:textId="77777777" w:rsidR="00EF100D" w:rsidRDefault="00954BB8">
            <w:pPr>
              <w:spacing w:after="0"/>
            </w:pPr>
            <w:r>
              <w:rPr>
                <w:sz w:val="18"/>
              </w:rPr>
              <w:t>All inference runs on the organisation's hardware; no cloud AI API; map tiles are the only external request and carry no complaint data</w:t>
            </w:r>
          </w:p>
        </w:tc>
      </w:tr>
    </w:tbl>
    <w:p w14:paraId="2CFC2179" w14:textId="77777777" w:rsidR="00EF100D" w:rsidRDefault="00EF100D">
      <w:pPr>
        <w:spacing w:after="80"/>
      </w:pPr>
    </w:p>
    <w:p w14:paraId="5F9CE730" w14:textId="77777777" w:rsidR="00EF100D" w:rsidRDefault="00EF100D">
      <w:pPr>
        <w:spacing w:after="40"/>
      </w:pPr>
    </w:p>
    <w:p w14:paraId="215DFA2D" w14:textId="77777777" w:rsidR="00EF100D" w:rsidRDefault="00954BB8">
      <w:pPr>
        <w:pStyle w:val="Heading1"/>
      </w:pPr>
      <w:bookmarkStart w:id="33" w:name="_Toc243012276"/>
      <w:r>
        <w:t>10. User interface</w:t>
      </w:r>
      <w:bookmarkEnd w:id="33"/>
    </w:p>
    <w:p w14:paraId="2D534CBE" w14:textId="77777777" w:rsidR="00EF100D" w:rsidRDefault="00954BB8">
      <w:r>
        <w:t>One responsive React application serves citizens on phones and staff on desktops. Components come from shadcn/ui with lucide icons; every string passes through i18next with English, Tamil and Hindi dictionaries, and the language switcher sits in the header of every screen. Urgency and status are always badges with an icon as well as a colour. The screens below are frames from the recorded demo.</w:t>
      </w:r>
    </w:p>
    <w:p w14:paraId="6FB3D7EF" w14:textId="77777777" w:rsidR="00EF100D" w:rsidRDefault="00954BB8">
      <w:pPr>
        <w:pStyle w:val="Heading2"/>
      </w:pPr>
      <w:bookmarkStart w:id="34" w:name="_Toc243012277"/>
      <w:r>
        <w:t>10.1 Citizen screens</w:t>
      </w:r>
      <w:bookmarkEnd w:id="34"/>
    </w:p>
    <w:tbl>
      <w:tblPr>
        <w:tblW w:w="0" w:type="auto"/>
        <w:jc w:val="center"/>
        <w:tblLayout w:type="fixed"/>
        <w:tblLook w:val="04A0" w:firstRow="1" w:lastRow="0" w:firstColumn="1" w:lastColumn="0" w:noHBand="0" w:noVBand="1"/>
      </w:tblPr>
      <w:tblGrid>
        <w:gridCol w:w="4819"/>
        <w:gridCol w:w="4819"/>
      </w:tblGrid>
      <w:tr w:rsidR="00EF100D" w14:paraId="57546A3B" w14:textId="77777777">
        <w:trPr>
          <w:jc w:val="center"/>
        </w:trPr>
        <w:tc>
          <w:tcPr>
            <w:tcW w:w="4819" w:type="dxa"/>
          </w:tcPr>
          <w:p w14:paraId="616FCD87" w14:textId="77777777" w:rsidR="00EF100D" w:rsidRDefault="00954BB8">
            <w:pPr>
              <w:spacing w:after="40"/>
              <w:jc w:val="center"/>
            </w:pPr>
            <w:r>
              <w:rPr>
                <w:noProof/>
              </w:rPr>
              <w:drawing>
                <wp:inline distT="0" distB="0" distL="0" distR="0" wp14:anchorId="24254538" wp14:editId="44DD3E8C">
                  <wp:extent cx="2988000" cy="1680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13"/>
                          <a:stretch>
                            <a:fillRect/>
                          </a:stretch>
                        </pic:blipFill>
                        <pic:spPr>
                          <a:xfrm>
                            <a:off x="0" y="0"/>
                            <a:ext cx="2988000" cy="1680750"/>
                          </a:xfrm>
                          <a:prstGeom prst="rect">
                            <a:avLst/>
                          </a:prstGeom>
                        </pic:spPr>
                      </pic:pic>
                    </a:graphicData>
                  </a:graphic>
                </wp:inline>
              </w:drawing>
            </w:r>
          </w:p>
          <w:p w14:paraId="192CAEDA" w14:textId="77777777" w:rsidR="00EF100D" w:rsidRDefault="00954BB8">
            <w:pPr>
              <w:pStyle w:val="Caption"/>
              <w:spacing w:after="120"/>
              <w:jc w:val="center"/>
            </w:pPr>
            <w:r>
              <w:t>Figure 6. Registration: name, mobile, email, Aadhaar last 4, password strength, language.</w:t>
            </w:r>
          </w:p>
        </w:tc>
        <w:tc>
          <w:tcPr>
            <w:tcW w:w="4819" w:type="dxa"/>
          </w:tcPr>
          <w:p w14:paraId="623CAFDE" w14:textId="77777777" w:rsidR="00EF100D" w:rsidRDefault="00954BB8">
            <w:pPr>
              <w:spacing w:after="40"/>
              <w:jc w:val="center"/>
            </w:pPr>
            <w:r>
              <w:rPr>
                <w:noProof/>
              </w:rPr>
              <w:drawing>
                <wp:inline distT="0" distB="0" distL="0" distR="0" wp14:anchorId="76B56C74" wp14:editId="290E980D">
                  <wp:extent cx="2988000" cy="168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p.png"/>
                          <pic:cNvPicPr/>
                        </pic:nvPicPr>
                        <pic:blipFill>
                          <a:blip r:embed="rId14"/>
                          <a:stretch>
                            <a:fillRect/>
                          </a:stretch>
                        </pic:blipFill>
                        <pic:spPr>
                          <a:xfrm>
                            <a:off x="0" y="0"/>
                            <a:ext cx="2988000" cy="1680750"/>
                          </a:xfrm>
                          <a:prstGeom prst="rect">
                            <a:avLst/>
                          </a:prstGeom>
                        </pic:spPr>
                      </pic:pic>
                    </a:graphicData>
                  </a:graphic>
                </wp:inline>
              </w:drawing>
            </w:r>
          </w:p>
          <w:p w14:paraId="4D33CD36" w14:textId="77777777" w:rsidR="00EF100D" w:rsidRDefault="00954BB8">
            <w:pPr>
              <w:pStyle w:val="Caption"/>
              <w:spacing w:after="120"/>
              <w:jc w:val="center"/>
            </w:pPr>
            <w:r>
              <w:t>Figure 7. The OTP mail in Tamil in the local Mailpit inbox.</w:t>
            </w:r>
          </w:p>
        </w:tc>
      </w:tr>
      <w:tr w:rsidR="00EF100D" w14:paraId="6C03A699" w14:textId="77777777">
        <w:trPr>
          <w:jc w:val="center"/>
        </w:trPr>
        <w:tc>
          <w:tcPr>
            <w:tcW w:w="4819" w:type="dxa"/>
          </w:tcPr>
          <w:p w14:paraId="5C7C3C90" w14:textId="77777777" w:rsidR="00EF100D" w:rsidRDefault="00954BB8">
            <w:pPr>
              <w:spacing w:after="40"/>
              <w:jc w:val="center"/>
            </w:pPr>
            <w:r>
              <w:rPr>
                <w:noProof/>
              </w:rPr>
              <w:lastRenderedPageBreak/>
              <w:drawing>
                <wp:inline distT="0" distB="0" distL="0" distR="0" wp14:anchorId="2FEBF295" wp14:editId="09C5F907">
                  <wp:extent cx="2988000" cy="1680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png"/>
                          <pic:cNvPicPr/>
                        </pic:nvPicPr>
                        <pic:blipFill>
                          <a:blip r:embed="rId15"/>
                          <a:stretch>
                            <a:fillRect/>
                          </a:stretch>
                        </pic:blipFill>
                        <pic:spPr>
                          <a:xfrm>
                            <a:off x="0" y="0"/>
                            <a:ext cx="2988000" cy="1680750"/>
                          </a:xfrm>
                          <a:prstGeom prst="rect">
                            <a:avLst/>
                          </a:prstGeom>
                        </pic:spPr>
                      </pic:pic>
                    </a:graphicData>
                  </a:graphic>
                </wp:inline>
              </w:drawing>
            </w:r>
          </w:p>
          <w:p w14:paraId="252C4611" w14:textId="77777777" w:rsidR="00EF100D" w:rsidRDefault="00954BB8">
            <w:pPr>
              <w:pStyle w:val="Caption"/>
              <w:spacing w:after="120"/>
              <w:jc w:val="center"/>
            </w:pPr>
            <w:r>
              <w:t>Figure 8. New complaint: free text with the script badge and the 'Filing as' line from the account.</w:t>
            </w:r>
          </w:p>
        </w:tc>
        <w:tc>
          <w:tcPr>
            <w:tcW w:w="4819" w:type="dxa"/>
          </w:tcPr>
          <w:p w14:paraId="2E88C747" w14:textId="77777777" w:rsidR="00EF100D" w:rsidRDefault="00954BB8">
            <w:pPr>
              <w:spacing w:after="40"/>
              <w:jc w:val="center"/>
            </w:pPr>
            <w:r>
              <w:rPr>
                <w:noProof/>
              </w:rPr>
              <w:drawing>
                <wp:inline distT="0" distB="0" distL="0" distR="0" wp14:anchorId="0AEF2C2E" wp14:editId="147EA1C0">
                  <wp:extent cx="2988000" cy="1680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png"/>
                          <pic:cNvPicPr/>
                        </pic:nvPicPr>
                        <pic:blipFill>
                          <a:blip r:embed="rId16"/>
                          <a:stretch>
                            <a:fillRect/>
                          </a:stretch>
                        </pic:blipFill>
                        <pic:spPr>
                          <a:xfrm>
                            <a:off x="0" y="0"/>
                            <a:ext cx="2988000" cy="1680750"/>
                          </a:xfrm>
                          <a:prstGeom prst="rect">
                            <a:avLst/>
                          </a:prstGeom>
                        </pic:spPr>
                      </pic:pic>
                    </a:graphicData>
                  </a:graphic>
                </wp:inline>
              </w:drawing>
            </w:r>
          </w:p>
          <w:p w14:paraId="5051C51C" w14:textId="77777777" w:rsidR="00EF100D" w:rsidRDefault="00954BB8">
            <w:pPr>
              <w:pStyle w:val="Caption"/>
              <w:spacing w:after="120"/>
              <w:jc w:val="center"/>
            </w:pPr>
            <w:r>
              <w:t>Figure 9. In-app camera in video mode with the running clock.</w:t>
            </w:r>
          </w:p>
        </w:tc>
      </w:tr>
      <w:tr w:rsidR="00EF100D" w14:paraId="38C6994A" w14:textId="77777777">
        <w:trPr>
          <w:jc w:val="center"/>
        </w:trPr>
        <w:tc>
          <w:tcPr>
            <w:tcW w:w="4819" w:type="dxa"/>
          </w:tcPr>
          <w:p w14:paraId="631B3D35" w14:textId="77777777" w:rsidR="00EF100D" w:rsidRDefault="00954BB8">
            <w:pPr>
              <w:spacing w:after="40"/>
              <w:jc w:val="center"/>
            </w:pPr>
            <w:r>
              <w:rPr>
                <w:noProof/>
              </w:rPr>
              <w:drawing>
                <wp:inline distT="0" distB="0" distL="0" distR="0" wp14:anchorId="59100FB3" wp14:editId="583734C5">
                  <wp:extent cx="2988000" cy="1680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png"/>
                          <pic:cNvPicPr/>
                        </pic:nvPicPr>
                        <pic:blipFill>
                          <a:blip r:embed="rId17"/>
                          <a:stretch>
                            <a:fillRect/>
                          </a:stretch>
                        </pic:blipFill>
                        <pic:spPr>
                          <a:xfrm>
                            <a:off x="0" y="0"/>
                            <a:ext cx="2988000" cy="1680750"/>
                          </a:xfrm>
                          <a:prstGeom prst="rect">
                            <a:avLst/>
                          </a:prstGeom>
                        </pic:spPr>
                      </pic:pic>
                    </a:graphicData>
                  </a:graphic>
                </wp:inline>
              </w:drawing>
            </w:r>
          </w:p>
          <w:p w14:paraId="2707FD63" w14:textId="77777777" w:rsidR="00EF100D" w:rsidRDefault="00954BB8">
            <w:pPr>
              <w:pStyle w:val="Caption"/>
              <w:spacing w:after="120"/>
              <w:jc w:val="center"/>
            </w:pPr>
            <w:r>
              <w:t>Figure 10. Location card: map pin, current location, typed address; resolved to Gandhipuram, Coimbatore.</w:t>
            </w:r>
          </w:p>
        </w:tc>
        <w:tc>
          <w:tcPr>
            <w:tcW w:w="4819" w:type="dxa"/>
          </w:tcPr>
          <w:p w14:paraId="78907E5A" w14:textId="77777777" w:rsidR="00EF100D" w:rsidRDefault="00954BB8">
            <w:pPr>
              <w:spacing w:after="40"/>
              <w:jc w:val="center"/>
            </w:pPr>
            <w:r>
              <w:rPr>
                <w:noProof/>
              </w:rPr>
              <w:drawing>
                <wp:inline distT="0" distB="0" distL="0" distR="0" wp14:anchorId="58F0553D" wp14:editId="1702DFAD">
                  <wp:extent cx="2988000" cy="1680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arby.png"/>
                          <pic:cNvPicPr/>
                        </pic:nvPicPr>
                        <pic:blipFill>
                          <a:blip r:embed="rId18"/>
                          <a:stretch>
                            <a:fillRect/>
                          </a:stretch>
                        </pic:blipFill>
                        <pic:spPr>
                          <a:xfrm>
                            <a:off x="0" y="0"/>
                            <a:ext cx="2988000" cy="1680750"/>
                          </a:xfrm>
                          <a:prstGeom prst="rect">
                            <a:avLst/>
                          </a:prstGeom>
                        </pic:spPr>
                      </pic:pic>
                    </a:graphicData>
                  </a:graphic>
                </wp:inline>
              </w:drawing>
            </w:r>
          </w:p>
          <w:p w14:paraId="5A4C3629" w14:textId="77777777" w:rsidR="00EF100D" w:rsidRDefault="00954BB8">
            <w:pPr>
              <w:pStyle w:val="Caption"/>
              <w:spacing w:after="120"/>
              <w:jc w:val="center"/>
            </w:pPr>
            <w:r>
              <w:t>Figure 11. Open complaints nearby with a Support button.</w:t>
            </w:r>
          </w:p>
        </w:tc>
      </w:tr>
      <w:tr w:rsidR="00EF100D" w14:paraId="09BD195C" w14:textId="77777777">
        <w:trPr>
          <w:jc w:val="center"/>
        </w:trPr>
        <w:tc>
          <w:tcPr>
            <w:tcW w:w="4819" w:type="dxa"/>
          </w:tcPr>
          <w:p w14:paraId="35F36FEB" w14:textId="77777777" w:rsidR="00EF100D" w:rsidRDefault="00954BB8">
            <w:pPr>
              <w:spacing w:after="40"/>
              <w:jc w:val="center"/>
            </w:pPr>
            <w:r>
              <w:rPr>
                <w:noProof/>
              </w:rPr>
              <w:drawing>
                <wp:inline distT="0" distB="0" distL="0" distR="0" wp14:anchorId="644BB382" wp14:editId="47325CE4">
                  <wp:extent cx="2988000" cy="1680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ved.png"/>
                          <pic:cNvPicPr/>
                        </pic:nvPicPr>
                        <pic:blipFill>
                          <a:blip r:embed="rId19"/>
                          <a:stretch>
                            <a:fillRect/>
                          </a:stretch>
                        </pic:blipFill>
                        <pic:spPr>
                          <a:xfrm>
                            <a:off x="0" y="0"/>
                            <a:ext cx="2988000" cy="1680750"/>
                          </a:xfrm>
                          <a:prstGeom prst="rect">
                            <a:avLst/>
                          </a:prstGeom>
                        </pic:spPr>
                      </pic:pic>
                    </a:graphicData>
                  </a:graphic>
                </wp:inline>
              </w:drawing>
            </w:r>
          </w:p>
          <w:p w14:paraId="57196183" w14:textId="77777777" w:rsidR="00EF100D" w:rsidRDefault="00954BB8">
            <w:pPr>
              <w:pStyle w:val="Caption"/>
              <w:spacing w:after="120"/>
              <w:jc w:val="center"/>
            </w:pPr>
            <w:r>
              <w:t>Figure 12. Complaint received: tracking ID in under a second.</w:t>
            </w:r>
          </w:p>
        </w:tc>
        <w:tc>
          <w:tcPr>
            <w:tcW w:w="4819" w:type="dxa"/>
          </w:tcPr>
          <w:p w14:paraId="03BEC1F3" w14:textId="77777777" w:rsidR="00EF100D" w:rsidRDefault="00954BB8">
            <w:pPr>
              <w:spacing w:after="40"/>
              <w:jc w:val="center"/>
            </w:pPr>
            <w:r>
              <w:rPr>
                <w:noProof/>
              </w:rPr>
              <w:drawing>
                <wp:inline distT="0" distB="0" distL="0" distR="0" wp14:anchorId="7222686C" wp14:editId="2D0CF005">
                  <wp:extent cx="2988000" cy="1680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png"/>
                          <pic:cNvPicPr/>
                        </pic:nvPicPr>
                        <pic:blipFill>
                          <a:blip r:embed="rId20"/>
                          <a:stretch>
                            <a:fillRect/>
                          </a:stretch>
                        </pic:blipFill>
                        <pic:spPr>
                          <a:xfrm>
                            <a:off x="0" y="0"/>
                            <a:ext cx="2988000" cy="1680750"/>
                          </a:xfrm>
                          <a:prstGeom prst="rect">
                            <a:avLst/>
                          </a:prstGeom>
                        </pic:spPr>
                      </pic:pic>
                    </a:graphicData>
                  </a:graphic>
                </wp:inline>
              </w:drawing>
            </w:r>
          </w:p>
          <w:p w14:paraId="48233535" w14:textId="77777777" w:rsidR="00EF100D" w:rsidRDefault="00954BB8">
            <w:pPr>
              <w:pStyle w:val="Caption"/>
              <w:spacing w:after="120"/>
              <w:jc w:val="center"/>
            </w:pPr>
            <w:r>
              <w:t>Figure 13. Tracking page after analysis: Water Supply, Critical, Tamil-English, summary and reply box.</w:t>
            </w:r>
          </w:p>
        </w:tc>
      </w:tr>
      <w:tr w:rsidR="00EF100D" w14:paraId="154609AB" w14:textId="77777777">
        <w:trPr>
          <w:jc w:val="center"/>
        </w:trPr>
        <w:tc>
          <w:tcPr>
            <w:tcW w:w="4819" w:type="dxa"/>
          </w:tcPr>
          <w:p w14:paraId="36828F80" w14:textId="77777777" w:rsidR="00EF100D" w:rsidRDefault="00954BB8">
            <w:pPr>
              <w:spacing w:after="40"/>
              <w:jc w:val="center"/>
            </w:pPr>
            <w:r>
              <w:rPr>
                <w:noProof/>
              </w:rPr>
              <w:drawing>
                <wp:inline distT="0" distB="0" distL="0" distR="0" wp14:anchorId="6460C229" wp14:editId="6F0590A2">
                  <wp:extent cx="2988000" cy="1680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21"/>
                          <a:stretch>
                            <a:fillRect/>
                          </a:stretch>
                        </pic:blipFill>
                        <pic:spPr>
                          <a:xfrm>
                            <a:off x="0" y="0"/>
                            <a:ext cx="2988000" cy="1680750"/>
                          </a:xfrm>
                          <a:prstGeom prst="rect">
                            <a:avLst/>
                          </a:prstGeom>
                        </pic:spPr>
                      </pic:pic>
                    </a:graphicData>
                  </a:graphic>
                </wp:inline>
              </w:drawing>
            </w:r>
          </w:p>
          <w:p w14:paraId="49C7FA5D" w14:textId="77777777" w:rsidR="00EF100D" w:rsidRDefault="00954BB8">
            <w:pPr>
              <w:pStyle w:val="Caption"/>
              <w:spacing w:after="120"/>
              <w:jc w:val="center"/>
            </w:pPr>
            <w:r>
              <w:t>Figure 14. Why this department: evidence spans, rules, second opinion, office and due time.</w:t>
            </w:r>
          </w:p>
        </w:tc>
        <w:tc>
          <w:tcPr>
            <w:tcW w:w="4819" w:type="dxa"/>
          </w:tcPr>
          <w:p w14:paraId="17DCABF6" w14:textId="77777777" w:rsidR="00EF100D" w:rsidRDefault="00954BB8">
            <w:pPr>
              <w:spacing w:after="40"/>
              <w:jc w:val="center"/>
            </w:pPr>
            <w:r>
              <w:rPr>
                <w:noProof/>
              </w:rPr>
              <w:drawing>
                <wp:inline distT="0" distB="0" distL="0" distR="0" wp14:anchorId="438A8CB7" wp14:editId="354517AE">
                  <wp:extent cx="2988000" cy="1680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22"/>
                          <a:stretch>
                            <a:fillRect/>
                          </a:stretch>
                        </pic:blipFill>
                        <pic:spPr>
                          <a:xfrm>
                            <a:off x="0" y="0"/>
                            <a:ext cx="2988000" cy="1680750"/>
                          </a:xfrm>
                          <a:prstGeom prst="rect">
                            <a:avLst/>
                          </a:prstGeom>
                        </pic:spPr>
                      </pic:pic>
                    </a:graphicData>
                  </a:graphic>
                </wp:inline>
              </w:drawing>
            </w:r>
          </w:p>
          <w:p w14:paraId="07BDBE9C" w14:textId="77777777" w:rsidR="00EF100D" w:rsidRDefault="00954BB8">
            <w:pPr>
              <w:pStyle w:val="Caption"/>
              <w:spacing w:after="120"/>
              <w:jc w:val="center"/>
            </w:pPr>
            <w:r>
              <w:t>Figure 15. Timeline of status events including the citizen's reply.</w:t>
            </w:r>
          </w:p>
        </w:tc>
      </w:tr>
      <w:tr w:rsidR="00EF100D" w14:paraId="3E6892C5" w14:textId="77777777">
        <w:trPr>
          <w:jc w:val="center"/>
        </w:trPr>
        <w:tc>
          <w:tcPr>
            <w:tcW w:w="4819" w:type="dxa"/>
          </w:tcPr>
          <w:p w14:paraId="3AED91EE" w14:textId="77777777" w:rsidR="00EF100D" w:rsidRDefault="00954BB8">
            <w:pPr>
              <w:spacing w:after="40"/>
              <w:jc w:val="center"/>
            </w:pPr>
            <w:r>
              <w:rPr>
                <w:noProof/>
              </w:rPr>
              <w:lastRenderedPageBreak/>
              <w:drawing>
                <wp:inline distT="0" distB="0" distL="0" distR="0" wp14:anchorId="36AA47D3" wp14:editId="3D924CC8">
                  <wp:extent cx="2988000" cy="1680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png"/>
                          <pic:cNvPicPr/>
                        </pic:nvPicPr>
                        <pic:blipFill>
                          <a:blip r:embed="rId23"/>
                          <a:stretch>
                            <a:fillRect/>
                          </a:stretch>
                        </pic:blipFill>
                        <pic:spPr>
                          <a:xfrm>
                            <a:off x="0" y="0"/>
                            <a:ext cx="2988000" cy="1680750"/>
                          </a:xfrm>
                          <a:prstGeom prst="rect">
                            <a:avLst/>
                          </a:prstGeom>
                        </pic:spPr>
                      </pic:pic>
                    </a:graphicData>
                  </a:graphic>
                </wp:inline>
              </w:drawing>
            </w:r>
          </w:p>
          <w:p w14:paraId="470422C4" w14:textId="77777777" w:rsidR="00EF100D" w:rsidRDefault="00954BB8">
            <w:pPr>
              <w:pStyle w:val="Caption"/>
              <w:spacing w:after="120"/>
              <w:jc w:val="center"/>
            </w:pPr>
            <w:r>
              <w:t>Figure 16. After resolution: proof photo, rating and the reopen option.</w:t>
            </w:r>
          </w:p>
        </w:tc>
        <w:tc>
          <w:tcPr>
            <w:tcW w:w="4819" w:type="dxa"/>
          </w:tcPr>
          <w:p w14:paraId="04B681BD" w14:textId="77777777" w:rsidR="00EF100D" w:rsidRDefault="00954BB8">
            <w:pPr>
              <w:spacing w:after="40"/>
              <w:jc w:val="center"/>
            </w:pPr>
            <w:r>
              <w:rPr>
                <w:noProof/>
              </w:rPr>
              <w:drawing>
                <wp:inline distT="0" distB="0" distL="0" distR="0" wp14:anchorId="30987A69" wp14:editId="649CDB3E">
                  <wp:extent cx="2988000" cy="1680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s.png"/>
                          <pic:cNvPicPr/>
                        </pic:nvPicPr>
                        <pic:blipFill>
                          <a:blip r:embed="rId24"/>
                          <a:stretch>
                            <a:fillRect/>
                          </a:stretch>
                        </pic:blipFill>
                        <pic:spPr>
                          <a:xfrm>
                            <a:off x="0" y="0"/>
                            <a:ext cx="2988000" cy="1680750"/>
                          </a:xfrm>
                          <a:prstGeom prst="rect">
                            <a:avLst/>
                          </a:prstGeom>
                        </pic:spPr>
                      </pic:pic>
                    </a:graphicData>
                  </a:graphic>
                </wp:inline>
              </w:drawing>
            </w:r>
          </w:p>
          <w:p w14:paraId="689BDC8A" w14:textId="77777777" w:rsidR="00EF100D" w:rsidRDefault="00954BB8">
            <w:pPr>
              <w:pStyle w:val="Caption"/>
              <w:spacing w:after="120"/>
              <w:jc w:val="center"/>
            </w:pPr>
            <w:r>
              <w:t>Figure 17. Acknowledgement and under-review mails in Tamil.</w:t>
            </w:r>
          </w:p>
        </w:tc>
      </w:tr>
    </w:tbl>
    <w:p w14:paraId="4CD353FA" w14:textId="77777777" w:rsidR="00EF100D" w:rsidRDefault="00EF100D">
      <w:pPr>
        <w:spacing w:after="40"/>
      </w:pPr>
    </w:p>
    <w:p w14:paraId="62497170" w14:textId="77777777" w:rsidR="00EF100D" w:rsidRDefault="00EF100D">
      <w:pPr>
        <w:spacing w:after="40"/>
      </w:pPr>
    </w:p>
    <w:p w14:paraId="3691CACD" w14:textId="77777777" w:rsidR="00EF100D" w:rsidRDefault="00954BB8">
      <w:pPr>
        <w:pStyle w:val="Heading2"/>
      </w:pPr>
      <w:bookmarkStart w:id="35" w:name="_Toc243012278"/>
      <w:r>
        <w:t>10.2 Staff screens</w:t>
      </w:r>
      <w:bookmarkEnd w:id="35"/>
    </w:p>
    <w:tbl>
      <w:tblPr>
        <w:tblW w:w="0" w:type="auto"/>
        <w:jc w:val="center"/>
        <w:tblLayout w:type="fixed"/>
        <w:tblLook w:val="04A0" w:firstRow="1" w:lastRow="0" w:firstColumn="1" w:lastColumn="0" w:noHBand="0" w:noVBand="1"/>
      </w:tblPr>
      <w:tblGrid>
        <w:gridCol w:w="4819"/>
        <w:gridCol w:w="4819"/>
      </w:tblGrid>
      <w:tr w:rsidR="00EF100D" w14:paraId="654BBAED" w14:textId="77777777">
        <w:trPr>
          <w:jc w:val="center"/>
        </w:trPr>
        <w:tc>
          <w:tcPr>
            <w:tcW w:w="4819" w:type="dxa"/>
          </w:tcPr>
          <w:p w14:paraId="121DF0A5" w14:textId="77777777" w:rsidR="00EF100D" w:rsidRDefault="00954BB8">
            <w:pPr>
              <w:spacing w:after="40"/>
              <w:jc w:val="center"/>
            </w:pPr>
            <w:r>
              <w:rPr>
                <w:noProof/>
              </w:rPr>
              <w:drawing>
                <wp:inline distT="0" distB="0" distL="0" distR="0" wp14:anchorId="7093D634" wp14:editId="728D6C51">
                  <wp:extent cx="2988000" cy="1680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queue.png"/>
                          <pic:cNvPicPr/>
                        </pic:nvPicPr>
                        <pic:blipFill>
                          <a:blip r:embed="rId25"/>
                          <a:stretch>
                            <a:fillRect/>
                          </a:stretch>
                        </pic:blipFill>
                        <pic:spPr>
                          <a:xfrm>
                            <a:off x="0" y="0"/>
                            <a:ext cx="2988000" cy="1680750"/>
                          </a:xfrm>
                          <a:prstGeom prst="rect">
                            <a:avLst/>
                          </a:prstGeom>
                        </pic:spPr>
                      </pic:pic>
                    </a:graphicData>
                  </a:graphic>
                </wp:inline>
              </w:drawing>
            </w:r>
          </w:p>
          <w:p w14:paraId="21A59913" w14:textId="77777777" w:rsidR="00EF100D" w:rsidRDefault="00954BB8">
            <w:pPr>
              <w:pStyle w:val="Caption"/>
              <w:spacing w:after="120"/>
              <w:jc w:val="center"/>
            </w:pPr>
            <w:r>
              <w:t>Figure 18. District admin's review queue with urgency, confidence and flags.</w:t>
            </w:r>
          </w:p>
        </w:tc>
        <w:tc>
          <w:tcPr>
            <w:tcW w:w="4819" w:type="dxa"/>
          </w:tcPr>
          <w:p w14:paraId="68EE2B0B" w14:textId="77777777" w:rsidR="00EF100D" w:rsidRDefault="00954BB8">
            <w:pPr>
              <w:spacing w:after="40"/>
              <w:jc w:val="center"/>
            </w:pPr>
            <w:r>
              <w:rPr>
                <w:noProof/>
              </w:rPr>
              <w:drawing>
                <wp:inline distT="0" distB="0" distL="0" distR="0" wp14:anchorId="36816121" wp14:editId="1C77F2A7">
                  <wp:extent cx="2988000" cy="1680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detail.png"/>
                          <pic:cNvPicPr/>
                        </pic:nvPicPr>
                        <pic:blipFill>
                          <a:blip r:embed="rId26"/>
                          <a:stretch>
                            <a:fillRect/>
                          </a:stretch>
                        </pic:blipFill>
                        <pic:spPr>
                          <a:xfrm>
                            <a:off x="0" y="0"/>
                            <a:ext cx="2988000" cy="1680750"/>
                          </a:xfrm>
                          <a:prstGeom prst="rect">
                            <a:avLst/>
                          </a:prstGeom>
                        </pic:spPr>
                      </pic:pic>
                    </a:graphicData>
                  </a:graphic>
                </wp:inline>
              </w:drawing>
            </w:r>
          </w:p>
          <w:p w14:paraId="13F6273B" w14:textId="77777777" w:rsidR="00EF100D" w:rsidRDefault="00954BB8">
            <w:pPr>
              <w:pStyle w:val="Caption"/>
              <w:spacing w:after="120"/>
              <w:jc w:val="center"/>
            </w:pPr>
            <w:r>
              <w:t>Figure 19. Staff detail: masked text, PII map, model reasoning, decision bar.</w:t>
            </w:r>
          </w:p>
        </w:tc>
      </w:tr>
      <w:tr w:rsidR="00EF100D" w14:paraId="7E2BFC71" w14:textId="77777777">
        <w:trPr>
          <w:jc w:val="center"/>
        </w:trPr>
        <w:tc>
          <w:tcPr>
            <w:tcW w:w="4819" w:type="dxa"/>
          </w:tcPr>
          <w:p w14:paraId="254F14A7" w14:textId="77777777" w:rsidR="00EF100D" w:rsidRDefault="00954BB8">
            <w:pPr>
              <w:spacing w:after="40"/>
              <w:jc w:val="center"/>
            </w:pPr>
            <w:r>
              <w:rPr>
                <w:noProof/>
              </w:rPr>
              <w:drawing>
                <wp:inline distT="0" distB="0" distL="0" distR="0" wp14:anchorId="40A4A4F8" wp14:editId="07598FB2">
                  <wp:extent cx="2988000" cy="1680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t_queue.png"/>
                          <pic:cNvPicPr/>
                        </pic:nvPicPr>
                        <pic:blipFill>
                          <a:blip r:embed="rId27"/>
                          <a:stretch>
                            <a:fillRect/>
                          </a:stretch>
                        </pic:blipFill>
                        <pic:spPr>
                          <a:xfrm>
                            <a:off x="0" y="0"/>
                            <a:ext cx="2988000" cy="1680750"/>
                          </a:xfrm>
                          <a:prstGeom prst="rect">
                            <a:avLst/>
                          </a:prstGeom>
                        </pic:spPr>
                      </pic:pic>
                    </a:graphicData>
                  </a:graphic>
                </wp:inline>
              </w:drawing>
            </w:r>
          </w:p>
          <w:p w14:paraId="65D81C7D" w14:textId="77777777" w:rsidR="00EF100D" w:rsidRDefault="00954BB8">
            <w:pPr>
              <w:pStyle w:val="Caption"/>
              <w:spacing w:after="120"/>
              <w:jc w:val="center"/>
            </w:pPr>
            <w:r>
              <w:t>Figure 20. Department admin's active work: only water, only Coimbatore, with due times.</w:t>
            </w:r>
          </w:p>
        </w:tc>
        <w:tc>
          <w:tcPr>
            <w:tcW w:w="4819" w:type="dxa"/>
          </w:tcPr>
          <w:p w14:paraId="2EC9CEBD" w14:textId="77777777" w:rsidR="00EF100D" w:rsidRDefault="00954BB8">
            <w:pPr>
              <w:spacing w:after="40"/>
              <w:jc w:val="center"/>
            </w:pPr>
            <w:r>
              <w:rPr>
                <w:noProof/>
              </w:rPr>
              <w:drawing>
                <wp:inline distT="0" distB="0" distL="0" distR="0" wp14:anchorId="11EA4BBA" wp14:editId="6467CA8D">
                  <wp:extent cx="2988000" cy="1680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info.png"/>
                          <pic:cNvPicPr/>
                        </pic:nvPicPr>
                        <pic:blipFill>
                          <a:blip r:embed="rId28"/>
                          <a:stretch>
                            <a:fillRect/>
                          </a:stretch>
                        </pic:blipFill>
                        <pic:spPr>
                          <a:xfrm>
                            <a:off x="0" y="0"/>
                            <a:ext cx="2988000" cy="1680750"/>
                          </a:xfrm>
                          <a:prstGeom prst="rect">
                            <a:avLst/>
                          </a:prstGeom>
                        </pic:spPr>
                      </pic:pic>
                    </a:graphicData>
                  </a:graphic>
                </wp:inline>
              </w:drawing>
            </w:r>
          </w:p>
          <w:p w14:paraId="0F0CEEA6" w14:textId="77777777" w:rsidR="00EF100D" w:rsidRDefault="00954BB8">
            <w:pPr>
              <w:pStyle w:val="Caption"/>
              <w:spacing w:after="120"/>
              <w:jc w:val="center"/>
            </w:pPr>
            <w:r>
              <w:t>Figure 21. Request info dialog with the mandatory reason.</w:t>
            </w:r>
          </w:p>
        </w:tc>
      </w:tr>
      <w:tr w:rsidR="00EF100D" w14:paraId="086EA794" w14:textId="77777777">
        <w:trPr>
          <w:jc w:val="center"/>
        </w:trPr>
        <w:tc>
          <w:tcPr>
            <w:tcW w:w="4819" w:type="dxa"/>
          </w:tcPr>
          <w:p w14:paraId="78806658" w14:textId="77777777" w:rsidR="00EF100D" w:rsidRDefault="00954BB8">
            <w:pPr>
              <w:spacing w:after="40"/>
              <w:jc w:val="center"/>
            </w:pPr>
            <w:r>
              <w:rPr>
                <w:noProof/>
              </w:rPr>
              <w:drawing>
                <wp:inline distT="0" distB="0" distL="0" distR="0" wp14:anchorId="7CD274F6" wp14:editId="30DDF73B">
                  <wp:extent cx="2988000" cy="1680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of.png"/>
                          <pic:cNvPicPr/>
                        </pic:nvPicPr>
                        <pic:blipFill>
                          <a:blip r:embed="rId29"/>
                          <a:stretch>
                            <a:fillRect/>
                          </a:stretch>
                        </pic:blipFill>
                        <pic:spPr>
                          <a:xfrm>
                            <a:off x="0" y="0"/>
                            <a:ext cx="2988000" cy="1680750"/>
                          </a:xfrm>
                          <a:prstGeom prst="rect">
                            <a:avLst/>
                          </a:prstGeom>
                        </pic:spPr>
                      </pic:pic>
                    </a:graphicData>
                  </a:graphic>
                </wp:inline>
              </w:drawing>
            </w:r>
          </w:p>
          <w:p w14:paraId="70E3425D" w14:textId="77777777" w:rsidR="00EF100D" w:rsidRDefault="00954BB8">
            <w:pPr>
              <w:pStyle w:val="Caption"/>
              <w:spacing w:after="120"/>
              <w:jc w:val="center"/>
            </w:pPr>
            <w:r>
              <w:t>Figure 22. Resolution proof upload before resolving.</w:t>
            </w:r>
          </w:p>
        </w:tc>
        <w:tc>
          <w:tcPr>
            <w:tcW w:w="4819" w:type="dxa"/>
          </w:tcPr>
          <w:p w14:paraId="5975E87D" w14:textId="77777777" w:rsidR="00EF100D" w:rsidRDefault="00954BB8">
            <w:pPr>
              <w:spacing w:after="40"/>
              <w:jc w:val="center"/>
            </w:pPr>
            <w:r>
              <w:rPr>
                <w:noProof/>
              </w:rPr>
              <w:drawing>
                <wp:inline distT="0" distB="0" distL="0" distR="0" wp14:anchorId="4E6261A2" wp14:editId="2F485D78">
                  <wp:extent cx="2988000" cy="1680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30"/>
                          <a:stretch>
                            <a:fillRect/>
                          </a:stretch>
                        </pic:blipFill>
                        <pic:spPr>
                          <a:xfrm>
                            <a:off x="0" y="0"/>
                            <a:ext cx="2988000" cy="1680750"/>
                          </a:xfrm>
                          <a:prstGeom prst="rect">
                            <a:avLst/>
                          </a:prstGeom>
                        </pic:spPr>
                      </pic:pic>
                    </a:graphicData>
                  </a:graphic>
                </wp:inline>
              </w:drawing>
            </w:r>
          </w:p>
          <w:p w14:paraId="1B64E33F" w14:textId="77777777" w:rsidR="00EF100D" w:rsidRDefault="00954BB8">
            <w:pPr>
              <w:pStyle w:val="Caption"/>
              <w:spacing w:after="120"/>
              <w:jc w:val="center"/>
            </w:pPr>
            <w:r>
              <w:t>Figure 23. Super admin queue: all complaints, search by name.</w:t>
            </w:r>
          </w:p>
        </w:tc>
      </w:tr>
      <w:tr w:rsidR="00EF100D" w14:paraId="352CB001" w14:textId="77777777">
        <w:trPr>
          <w:jc w:val="center"/>
        </w:trPr>
        <w:tc>
          <w:tcPr>
            <w:tcW w:w="4819" w:type="dxa"/>
          </w:tcPr>
          <w:p w14:paraId="181F9B61" w14:textId="77777777" w:rsidR="00EF100D" w:rsidRDefault="00954BB8">
            <w:pPr>
              <w:spacing w:after="40"/>
              <w:jc w:val="center"/>
            </w:pPr>
            <w:r>
              <w:rPr>
                <w:noProof/>
              </w:rPr>
              <w:lastRenderedPageBreak/>
              <w:drawing>
                <wp:inline distT="0" distB="0" distL="0" distR="0" wp14:anchorId="0636815D" wp14:editId="740D8C2C">
                  <wp:extent cx="2988000" cy="1680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due.png"/>
                          <pic:cNvPicPr/>
                        </pic:nvPicPr>
                        <pic:blipFill>
                          <a:blip r:embed="rId31"/>
                          <a:stretch>
                            <a:fillRect/>
                          </a:stretch>
                        </pic:blipFill>
                        <pic:spPr>
                          <a:xfrm>
                            <a:off x="0" y="0"/>
                            <a:ext cx="2988000" cy="1680750"/>
                          </a:xfrm>
                          <a:prstGeom prst="rect">
                            <a:avLst/>
                          </a:prstGeom>
                        </pic:spPr>
                      </pic:pic>
                    </a:graphicData>
                  </a:graphic>
                </wp:inline>
              </w:drawing>
            </w:r>
          </w:p>
          <w:p w14:paraId="0F989E13" w14:textId="77777777" w:rsidR="00EF100D" w:rsidRDefault="00954BB8">
            <w:pPr>
              <w:pStyle w:val="Caption"/>
              <w:spacing w:after="120"/>
              <w:jc w:val="center"/>
            </w:pPr>
            <w:r>
              <w:t>Figure 24. Overdue badge on an escalated case.</w:t>
            </w:r>
          </w:p>
        </w:tc>
        <w:tc>
          <w:tcPr>
            <w:tcW w:w="4819" w:type="dxa"/>
          </w:tcPr>
          <w:p w14:paraId="6CF4FD77" w14:textId="77777777" w:rsidR="00EF100D" w:rsidRDefault="00954BB8">
            <w:pPr>
              <w:spacing w:after="40"/>
              <w:jc w:val="center"/>
            </w:pPr>
            <w:r>
              <w:rPr>
                <w:noProof/>
              </w:rPr>
              <w:drawing>
                <wp:inline distT="0" distB="0" distL="0" distR="0" wp14:anchorId="46C76773" wp14:editId="6AD87D2B">
                  <wp:extent cx="2988000" cy="1680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32"/>
                          <a:stretch>
                            <a:fillRect/>
                          </a:stretch>
                        </pic:blipFill>
                        <pic:spPr>
                          <a:xfrm>
                            <a:off x="0" y="0"/>
                            <a:ext cx="2988000" cy="1680750"/>
                          </a:xfrm>
                          <a:prstGeom prst="rect">
                            <a:avLst/>
                          </a:prstGeom>
                        </pic:spPr>
                      </pic:pic>
                    </a:graphicData>
                  </a:graphic>
                </wp:inline>
              </w:drawing>
            </w:r>
          </w:p>
          <w:p w14:paraId="0DACB1C6" w14:textId="77777777" w:rsidR="00EF100D" w:rsidRDefault="00954BB8">
            <w:pPr>
              <w:pStyle w:val="Caption"/>
              <w:spacing w:after="120"/>
              <w:jc w:val="center"/>
            </w:pPr>
            <w:r>
              <w:t>Figure 25. District map: markers by urgency, red ring for overdue.</w:t>
            </w:r>
          </w:p>
        </w:tc>
      </w:tr>
      <w:tr w:rsidR="00EF100D" w14:paraId="10307CCC" w14:textId="77777777">
        <w:trPr>
          <w:jc w:val="center"/>
        </w:trPr>
        <w:tc>
          <w:tcPr>
            <w:tcW w:w="4819" w:type="dxa"/>
          </w:tcPr>
          <w:p w14:paraId="0E68DD40" w14:textId="77777777" w:rsidR="00EF100D" w:rsidRDefault="00954BB8">
            <w:pPr>
              <w:spacing w:after="40"/>
              <w:jc w:val="center"/>
            </w:pPr>
            <w:r>
              <w:rPr>
                <w:noProof/>
              </w:rPr>
              <w:drawing>
                <wp:inline distT="0" distB="0" distL="0" distR="0" wp14:anchorId="0E46C506" wp14:editId="4C0127F5">
                  <wp:extent cx="2988000" cy="1680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png"/>
                          <pic:cNvPicPr/>
                        </pic:nvPicPr>
                        <pic:blipFill>
                          <a:blip r:embed="rId33"/>
                          <a:stretch>
                            <a:fillRect/>
                          </a:stretch>
                        </pic:blipFill>
                        <pic:spPr>
                          <a:xfrm>
                            <a:off x="0" y="0"/>
                            <a:ext cx="2988000" cy="1680750"/>
                          </a:xfrm>
                          <a:prstGeom prst="rect">
                            <a:avLst/>
                          </a:prstGeom>
                        </pic:spPr>
                      </pic:pic>
                    </a:graphicData>
                  </a:graphic>
                </wp:inline>
              </w:drawing>
            </w:r>
          </w:p>
          <w:p w14:paraId="67FC8D48" w14:textId="77777777" w:rsidR="00EF100D" w:rsidRDefault="00954BB8">
            <w:pPr>
              <w:pStyle w:val="Caption"/>
              <w:spacing w:after="120"/>
              <w:jc w:val="center"/>
            </w:pPr>
            <w:r>
              <w:t>Figure 26. Staff and districts: counts per district and the 38 district admins.</w:t>
            </w:r>
          </w:p>
        </w:tc>
        <w:tc>
          <w:tcPr>
            <w:tcW w:w="4819" w:type="dxa"/>
          </w:tcPr>
          <w:p w14:paraId="5EC4E35D" w14:textId="77777777" w:rsidR="00EF100D" w:rsidRDefault="00954BB8">
            <w:pPr>
              <w:spacing w:after="40"/>
              <w:jc w:val="center"/>
            </w:pPr>
            <w:r>
              <w:rPr>
                <w:noProof/>
              </w:rPr>
              <w:drawing>
                <wp:inline distT="0" distB="0" distL="0" distR="0" wp14:anchorId="6366C55B" wp14:editId="78AE2EB7">
                  <wp:extent cx="2988000" cy="1680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d.png"/>
                          <pic:cNvPicPr/>
                        </pic:nvPicPr>
                        <pic:blipFill>
                          <a:blip r:embed="rId34"/>
                          <a:stretch>
                            <a:fillRect/>
                          </a:stretch>
                        </pic:blipFill>
                        <pic:spPr>
                          <a:xfrm>
                            <a:off x="0" y="0"/>
                            <a:ext cx="2988000" cy="1680750"/>
                          </a:xfrm>
                          <a:prstGeom prst="rect">
                            <a:avLst/>
                          </a:prstGeom>
                        </pic:spPr>
                      </pic:pic>
                    </a:graphicData>
                  </a:graphic>
                </wp:inline>
              </w:drawing>
            </w:r>
          </w:p>
          <w:p w14:paraId="42534951" w14:textId="77777777" w:rsidR="00EF100D" w:rsidRDefault="00954BB8">
            <w:pPr>
              <w:pStyle w:val="Caption"/>
              <w:spacing w:after="120"/>
              <w:jc w:val="center"/>
            </w:pPr>
            <w:r>
              <w:t>Figure 27. A new department admin created; the password is shown once.</w:t>
            </w:r>
          </w:p>
        </w:tc>
      </w:tr>
      <w:tr w:rsidR="00EF100D" w14:paraId="230049A9" w14:textId="77777777">
        <w:trPr>
          <w:jc w:val="center"/>
        </w:trPr>
        <w:tc>
          <w:tcPr>
            <w:tcW w:w="4819" w:type="dxa"/>
          </w:tcPr>
          <w:p w14:paraId="2F3065D1" w14:textId="77777777" w:rsidR="00EF100D" w:rsidRDefault="00954BB8">
            <w:pPr>
              <w:spacing w:after="40"/>
              <w:jc w:val="center"/>
            </w:pPr>
            <w:r>
              <w:rPr>
                <w:noProof/>
              </w:rPr>
              <w:drawing>
                <wp:inline distT="0" distB="0" distL="0" distR="0" wp14:anchorId="4D430995" wp14:editId="1FD37093">
                  <wp:extent cx="2988000" cy="1680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png"/>
                          <pic:cNvPicPr/>
                        </pic:nvPicPr>
                        <pic:blipFill>
                          <a:blip r:embed="rId35"/>
                          <a:stretch>
                            <a:fillRect/>
                          </a:stretch>
                        </pic:blipFill>
                        <pic:spPr>
                          <a:xfrm>
                            <a:off x="0" y="0"/>
                            <a:ext cx="2988000" cy="1680750"/>
                          </a:xfrm>
                          <a:prstGeom prst="rect">
                            <a:avLst/>
                          </a:prstGeom>
                        </pic:spPr>
                      </pic:pic>
                    </a:graphicData>
                  </a:graphic>
                </wp:inline>
              </w:drawing>
            </w:r>
          </w:p>
          <w:p w14:paraId="6EBED63E" w14:textId="77777777" w:rsidR="00EF100D" w:rsidRDefault="00954BB8">
            <w:pPr>
              <w:pStyle w:val="Caption"/>
              <w:spacing w:after="120"/>
              <w:jc w:val="center"/>
            </w:pPr>
            <w:r>
              <w:t>Figure 28. Metrics: live health, accuracy per language, ratings and reopen rate.</w:t>
            </w:r>
          </w:p>
        </w:tc>
        <w:tc>
          <w:tcPr>
            <w:tcW w:w="4819" w:type="dxa"/>
          </w:tcPr>
          <w:p w14:paraId="2A2E0821" w14:textId="77777777" w:rsidR="00EF100D" w:rsidRDefault="00954BB8">
            <w:pPr>
              <w:spacing w:after="40"/>
              <w:jc w:val="center"/>
            </w:pPr>
            <w:r>
              <w:rPr>
                <w:noProof/>
              </w:rPr>
              <w:drawing>
                <wp:inline distT="0" distB="0" distL="0" distR="0" wp14:anchorId="0D9269E8" wp14:editId="44F5AD17">
                  <wp:extent cx="2988000" cy="1680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s.png"/>
                          <pic:cNvPicPr/>
                        </pic:nvPicPr>
                        <pic:blipFill>
                          <a:blip r:embed="rId36"/>
                          <a:stretch>
                            <a:fillRect/>
                          </a:stretch>
                        </pic:blipFill>
                        <pic:spPr>
                          <a:xfrm>
                            <a:off x="0" y="0"/>
                            <a:ext cx="2988000" cy="1680750"/>
                          </a:xfrm>
                          <a:prstGeom prst="rect">
                            <a:avLst/>
                          </a:prstGeom>
                        </pic:spPr>
                      </pic:pic>
                    </a:graphicData>
                  </a:graphic>
                </wp:inline>
              </w:drawing>
            </w:r>
          </w:p>
          <w:p w14:paraId="42FA9A5A" w14:textId="77777777" w:rsidR="00EF100D" w:rsidRDefault="00954BB8">
            <w:pPr>
              <w:pStyle w:val="Caption"/>
              <w:spacing w:after="120"/>
              <w:jc w:val="center"/>
            </w:pPr>
            <w:r>
              <w:t>Figure 29. Rule tester: a gas-leak text matches R1 with a Critical floor and forced review.</w:t>
            </w:r>
          </w:p>
        </w:tc>
      </w:tr>
      <w:tr w:rsidR="00EF100D" w14:paraId="4DFFA36F" w14:textId="77777777">
        <w:trPr>
          <w:jc w:val="center"/>
        </w:trPr>
        <w:tc>
          <w:tcPr>
            <w:tcW w:w="4819" w:type="dxa"/>
          </w:tcPr>
          <w:p w14:paraId="5D169F80" w14:textId="77777777" w:rsidR="00EF100D" w:rsidRDefault="00954BB8">
            <w:pPr>
              <w:spacing w:after="40"/>
              <w:jc w:val="center"/>
            </w:pPr>
            <w:r>
              <w:rPr>
                <w:noProof/>
              </w:rPr>
              <w:drawing>
                <wp:inline distT="0" distB="0" distL="0" distR="0" wp14:anchorId="1FFE33F5" wp14:editId="761C075B">
                  <wp:extent cx="2988000" cy="1680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il.png"/>
                          <pic:cNvPicPr/>
                        </pic:nvPicPr>
                        <pic:blipFill>
                          <a:blip r:embed="rId37"/>
                          <a:stretch>
                            <a:fillRect/>
                          </a:stretch>
                        </pic:blipFill>
                        <pic:spPr>
                          <a:xfrm>
                            <a:off x="0" y="0"/>
                            <a:ext cx="2988000" cy="1680750"/>
                          </a:xfrm>
                          <a:prstGeom prst="rect">
                            <a:avLst/>
                          </a:prstGeom>
                        </pic:spPr>
                      </pic:pic>
                    </a:graphicData>
                  </a:graphic>
                </wp:inline>
              </w:drawing>
            </w:r>
          </w:p>
          <w:p w14:paraId="47F1D9CD" w14:textId="77777777" w:rsidR="00EF100D" w:rsidRDefault="00954BB8">
            <w:pPr>
              <w:pStyle w:val="Caption"/>
              <w:spacing w:after="120"/>
              <w:jc w:val="center"/>
            </w:pPr>
            <w:r>
              <w:t>Figure 30. The queue in Tamil after one switch.</w:t>
            </w:r>
          </w:p>
        </w:tc>
        <w:tc>
          <w:tcPr>
            <w:tcW w:w="4819" w:type="dxa"/>
          </w:tcPr>
          <w:p w14:paraId="243D6152" w14:textId="77777777" w:rsidR="00EF100D" w:rsidRDefault="00954BB8">
            <w:pPr>
              <w:spacing w:after="40"/>
              <w:jc w:val="center"/>
            </w:pPr>
            <w:r>
              <w:rPr>
                <w:noProof/>
              </w:rPr>
              <w:drawing>
                <wp:inline distT="0" distB="0" distL="0" distR="0" wp14:anchorId="2C532798" wp14:editId="0D22BDAD">
                  <wp:extent cx="2988000" cy="1680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trail.png"/>
                          <pic:cNvPicPr/>
                        </pic:nvPicPr>
                        <pic:blipFill>
                          <a:blip r:embed="rId38"/>
                          <a:stretch>
                            <a:fillRect/>
                          </a:stretch>
                        </pic:blipFill>
                        <pic:spPr>
                          <a:xfrm>
                            <a:off x="0" y="0"/>
                            <a:ext cx="2988000" cy="1680750"/>
                          </a:xfrm>
                          <a:prstGeom prst="rect">
                            <a:avLst/>
                          </a:prstGeom>
                        </pic:spPr>
                      </pic:pic>
                    </a:graphicData>
                  </a:graphic>
                </wp:inline>
              </w:drawing>
            </w:r>
          </w:p>
          <w:p w14:paraId="61CB4414" w14:textId="77777777" w:rsidR="00EF100D" w:rsidRDefault="00954BB8">
            <w:pPr>
              <w:pStyle w:val="Caption"/>
              <w:spacing w:after="120"/>
              <w:jc w:val="center"/>
            </w:pPr>
            <w:r>
              <w:t>Figure 31. The mail trail: citizen, department admin and district admin.</w:t>
            </w:r>
          </w:p>
        </w:tc>
      </w:tr>
    </w:tbl>
    <w:p w14:paraId="632DAFF1" w14:textId="77777777" w:rsidR="00EF100D" w:rsidRDefault="00EF100D">
      <w:pPr>
        <w:spacing w:after="40"/>
      </w:pPr>
    </w:p>
    <w:p w14:paraId="6AC3897D" w14:textId="77777777" w:rsidR="00EF100D" w:rsidRDefault="00EF100D">
      <w:pPr>
        <w:spacing w:after="40"/>
      </w:pPr>
    </w:p>
    <w:p w14:paraId="6A7E718D" w14:textId="77777777" w:rsidR="00EF100D" w:rsidRDefault="00954BB8">
      <w:pPr>
        <w:pStyle w:val="Heading1"/>
      </w:pPr>
      <w:bookmarkStart w:id="36" w:name="_Toc243012279"/>
      <w:r>
        <w:lastRenderedPageBreak/>
        <w:t>11. Testing and results</w:t>
      </w:r>
      <w:bookmarkEnd w:id="36"/>
    </w:p>
    <w:p w14:paraId="0FD712B4" w14:textId="77777777" w:rsidR="00EF100D" w:rsidRDefault="00954BB8">
      <w:r>
        <w:t>Everything was measured on the build laptop against the live stack: PostgreSQL with pgvector, Ollama with Gemma 3 4B and bge-m3, Mailpit, the API and the Vite app. The full history of every run is in docs/06-test-report.md.</w:t>
      </w:r>
    </w:p>
    <w:p w14:paraId="48F54D1F" w14:textId="77777777" w:rsidR="00EF100D" w:rsidRDefault="00954BB8">
      <w:pPr>
        <w:pStyle w:val="Heading2"/>
      </w:pPr>
      <w:bookmarkStart w:id="37" w:name="_Toc243012280"/>
      <w:r>
        <w:t>11.1 End-to-end suite</w:t>
      </w:r>
      <w:bookmarkEnd w:id="37"/>
    </w:p>
    <w:p w14:paraId="059C6DEA" w14:textId="77777777" w:rsidR="00EF100D" w:rsidRDefault="00954BB8">
      <w:r>
        <w:t xml:space="preserve">scripts/test_api_e2e.py drives the real API and the real models and checks the outcome of every feature. It grew with the product, from 61 checks on the first afternoon to 77, 91, 114 and finally 118. </w:t>
      </w:r>
      <w:r>
        <w:rPr>
          <w:b/>
        </w:rPr>
        <w:t>The last run, on 16 October 2026 at 02:40 after a full reset, passed 118 of 118 checks.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928"/>
        <w:gridCol w:w="7710"/>
      </w:tblGrid>
      <w:tr w:rsidR="00EF100D" w14:paraId="24F34889" w14:textId="77777777">
        <w:trPr>
          <w:tblHeader/>
          <w:jc w:val="center"/>
        </w:trPr>
        <w:tc>
          <w:tcPr>
            <w:tcW w:w="1928" w:type="dxa"/>
            <w:shd w:val="clear" w:color="auto" w:fill="9B1C24"/>
          </w:tcPr>
          <w:p w14:paraId="5D3160B4" w14:textId="77777777" w:rsidR="00EF100D" w:rsidRDefault="00954BB8">
            <w:pPr>
              <w:spacing w:after="0"/>
            </w:pPr>
            <w:r>
              <w:rPr>
                <w:b/>
                <w:color w:val="FFFFFF"/>
                <w:sz w:val="18"/>
              </w:rPr>
              <w:t>Area</w:t>
            </w:r>
          </w:p>
        </w:tc>
        <w:tc>
          <w:tcPr>
            <w:tcW w:w="7710" w:type="dxa"/>
            <w:shd w:val="clear" w:color="auto" w:fill="9B1C24"/>
          </w:tcPr>
          <w:p w14:paraId="4A57CA28" w14:textId="77777777" w:rsidR="00EF100D" w:rsidRDefault="00954BB8">
            <w:pPr>
              <w:spacing w:after="0"/>
            </w:pPr>
            <w:r>
              <w:rPr>
                <w:b/>
                <w:color w:val="FFFFFF"/>
                <w:sz w:val="18"/>
              </w:rPr>
              <w:t>What the checks prove</w:t>
            </w:r>
          </w:p>
        </w:tc>
      </w:tr>
      <w:tr w:rsidR="00EF100D" w14:paraId="142BCDC8" w14:textId="77777777">
        <w:trPr>
          <w:cantSplit/>
          <w:jc w:val="center"/>
        </w:trPr>
        <w:tc>
          <w:tcPr>
            <w:tcW w:w="1928" w:type="dxa"/>
          </w:tcPr>
          <w:p w14:paraId="243267BE" w14:textId="77777777" w:rsidR="00EF100D" w:rsidRDefault="00954BB8">
            <w:pPr>
              <w:spacing w:after="0"/>
            </w:pPr>
            <w:r>
              <w:rPr>
                <w:sz w:val="18"/>
              </w:rPr>
              <w:t>Accounts</w:t>
            </w:r>
          </w:p>
        </w:tc>
        <w:tc>
          <w:tcPr>
            <w:tcW w:w="7710" w:type="dxa"/>
          </w:tcPr>
          <w:p w14:paraId="3CC2B1CD" w14:textId="77777777" w:rsidR="00EF100D" w:rsidRDefault="00954BB8">
            <w:pPr>
              <w:spacing w:after="0"/>
            </w:pPr>
            <w:r>
              <w:rPr>
                <w:sz w:val="18"/>
              </w:rPr>
              <w:t>weak password, wrong OTP, unverified login and bad Aadhaar digits rejected; OTP verify, password reset, old tokens invalidated; name and Aadhaar last 4 taken at registration and carried by every complaint; twelve failed logins end in 429</w:t>
            </w:r>
          </w:p>
        </w:tc>
      </w:tr>
      <w:tr w:rsidR="00EF100D" w14:paraId="4CADC8CA" w14:textId="77777777">
        <w:trPr>
          <w:cantSplit/>
          <w:jc w:val="center"/>
        </w:trPr>
        <w:tc>
          <w:tcPr>
            <w:tcW w:w="1928" w:type="dxa"/>
            <w:shd w:val="clear" w:color="auto" w:fill="FAF7F1"/>
          </w:tcPr>
          <w:p w14:paraId="6F822FFE" w14:textId="77777777" w:rsidR="00EF100D" w:rsidRDefault="00954BB8">
            <w:pPr>
              <w:spacing w:after="0"/>
            </w:pPr>
            <w:r>
              <w:rPr>
                <w:sz w:val="18"/>
              </w:rPr>
              <w:t>AI pipeline, five languages</w:t>
            </w:r>
          </w:p>
        </w:tc>
        <w:tc>
          <w:tcPr>
            <w:tcW w:w="7710" w:type="dxa"/>
            <w:shd w:val="clear" w:color="auto" w:fill="FAF7F1"/>
          </w:tcPr>
          <w:p w14:paraId="70782845" w14:textId="77777777" w:rsidR="00EF100D" w:rsidRDefault="00954BB8">
            <w:pPr>
              <w:spacing w:after="0"/>
            </w:pPr>
            <w:r>
              <w:rPr>
                <w:sz w:val="18"/>
              </w:rPr>
              <w:t>Tamil script water outage with sick children, Devanagari power cut with oxygen, English suggestion, Hinglish gas smell, Tanglish pothole with a repeat: the right department, urgency, rules and review decision in every case; evidence spans quoted verbatim; English summary; district office and due time; second opinion stored</w:t>
            </w:r>
          </w:p>
        </w:tc>
      </w:tr>
      <w:tr w:rsidR="00EF100D" w14:paraId="7EB7ED01" w14:textId="77777777">
        <w:trPr>
          <w:cantSplit/>
          <w:jc w:val="center"/>
        </w:trPr>
        <w:tc>
          <w:tcPr>
            <w:tcW w:w="1928" w:type="dxa"/>
          </w:tcPr>
          <w:p w14:paraId="41FCD29C" w14:textId="77777777" w:rsidR="00EF100D" w:rsidRDefault="00954BB8">
            <w:pPr>
              <w:spacing w:after="0"/>
            </w:pPr>
            <w:r>
              <w:rPr>
                <w:sz w:val="18"/>
              </w:rPr>
              <w:t>Evidence</w:t>
            </w:r>
          </w:p>
        </w:tc>
        <w:tc>
          <w:tcPr>
            <w:tcW w:w="7710" w:type="dxa"/>
          </w:tcPr>
          <w:p w14:paraId="1B2893B9" w14:textId="77777777" w:rsidR="00EF100D" w:rsidRDefault="00954BB8">
            <w:pPr>
              <w:spacing w:after="0"/>
            </w:pPr>
            <w:r>
              <w:rPr>
                <w:sz w:val="18"/>
              </w:rPr>
              <w:t>a JPEG with GPS EXIF resolved to Gandhipuram; the vision model describes the pothole; two photos reach the model; media served only to the owner and staff</w:t>
            </w:r>
          </w:p>
        </w:tc>
      </w:tr>
      <w:tr w:rsidR="00EF100D" w14:paraId="7523FAA0" w14:textId="77777777">
        <w:trPr>
          <w:cantSplit/>
          <w:jc w:val="center"/>
        </w:trPr>
        <w:tc>
          <w:tcPr>
            <w:tcW w:w="1928" w:type="dxa"/>
            <w:shd w:val="clear" w:color="auto" w:fill="FAF7F1"/>
          </w:tcPr>
          <w:p w14:paraId="710C4688" w14:textId="77777777" w:rsidR="00EF100D" w:rsidRDefault="00954BB8">
            <w:pPr>
              <w:spacing w:after="0"/>
            </w:pPr>
            <w:r>
              <w:rPr>
                <w:sz w:val="18"/>
              </w:rPr>
              <w:t>Duplicates and PII</w:t>
            </w:r>
          </w:p>
        </w:tc>
        <w:tc>
          <w:tcPr>
            <w:tcW w:w="7710" w:type="dxa"/>
            <w:shd w:val="clear" w:color="auto" w:fill="FAF7F1"/>
          </w:tcPr>
          <w:p w14:paraId="7EFAC351" w14:textId="77777777" w:rsidR="00EF100D" w:rsidRDefault="00954BB8">
            <w:pPr>
              <w:spacing w:after="0"/>
            </w:pPr>
            <w:r>
              <w:rPr>
                <w:sz w:val="18"/>
              </w:rPr>
              <w:t>the same Tamil complaint filed twice is flagged at similarity 1.00 and reviewed; phone and Aadhaar-like numbers masked, the map visible to staff only</w:t>
            </w:r>
          </w:p>
        </w:tc>
      </w:tr>
      <w:tr w:rsidR="00EF100D" w14:paraId="48AB3282" w14:textId="77777777">
        <w:trPr>
          <w:cantSplit/>
          <w:jc w:val="center"/>
        </w:trPr>
        <w:tc>
          <w:tcPr>
            <w:tcW w:w="1928" w:type="dxa"/>
          </w:tcPr>
          <w:p w14:paraId="0052C43D" w14:textId="77777777" w:rsidR="00EF100D" w:rsidRDefault="00954BB8">
            <w:pPr>
              <w:spacing w:after="0"/>
            </w:pPr>
            <w:r>
              <w:rPr>
                <w:sz w:val="18"/>
              </w:rPr>
              <w:t>Roles</w:t>
            </w:r>
          </w:p>
        </w:tc>
        <w:tc>
          <w:tcPr>
            <w:tcW w:w="7710" w:type="dxa"/>
          </w:tcPr>
          <w:p w14:paraId="023F123C" w14:textId="77777777" w:rsidR="00EF100D" w:rsidRDefault="00954BB8">
            <w:pPr>
              <w:spacing w:after="0"/>
            </w:pPr>
            <w:r>
              <w:rPr>
                <w:sz w:val="18"/>
              </w:rPr>
              <w:t>department admin sees only its department and district; district admin creates department admins for its district only and cannot create another district admin; disabled accounts are locked out; 38 districts listed</w:t>
            </w:r>
          </w:p>
        </w:tc>
      </w:tr>
      <w:tr w:rsidR="00EF100D" w14:paraId="4C387DC4" w14:textId="77777777">
        <w:trPr>
          <w:cantSplit/>
          <w:jc w:val="center"/>
        </w:trPr>
        <w:tc>
          <w:tcPr>
            <w:tcW w:w="1928" w:type="dxa"/>
            <w:shd w:val="clear" w:color="auto" w:fill="FAF7F1"/>
          </w:tcPr>
          <w:p w14:paraId="6ABD7B9B" w14:textId="77777777" w:rsidR="00EF100D" w:rsidRDefault="00954BB8">
            <w:pPr>
              <w:spacing w:after="0"/>
            </w:pPr>
            <w:r>
              <w:rPr>
                <w:sz w:val="18"/>
              </w:rPr>
              <w:t>Decisions</w:t>
            </w:r>
          </w:p>
        </w:tc>
        <w:tc>
          <w:tcPr>
            <w:tcW w:w="7710" w:type="dxa"/>
            <w:shd w:val="clear" w:color="auto" w:fill="FAF7F1"/>
          </w:tcPr>
          <w:p w14:paraId="023BD3C9" w14:textId="77777777" w:rsidR="00EF100D" w:rsidRDefault="00954BB8">
            <w:pPr>
              <w:spacing w:after="0"/>
            </w:pPr>
            <w:r>
              <w:rPr>
                <w:sz w:val="18"/>
              </w:rPr>
              <w:t>accept, reassign, merge into the original, request info, resolve, close, with mandatory reasons; a citizen reply resumes an awaiting-info case and reaches the department; resolution proof visible to the citizen; rating stored, reopen returns the case to work; me-too support counted once with the priority boost; queue search; map scoped per role</w:t>
            </w:r>
          </w:p>
        </w:tc>
      </w:tr>
      <w:tr w:rsidR="00EF100D" w14:paraId="495026EF" w14:textId="77777777">
        <w:trPr>
          <w:cantSplit/>
          <w:jc w:val="center"/>
        </w:trPr>
        <w:tc>
          <w:tcPr>
            <w:tcW w:w="1928" w:type="dxa"/>
          </w:tcPr>
          <w:p w14:paraId="2E3DA771" w14:textId="77777777" w:rsidR="00EF100D" w:rsidRDefault="00954BB8">
            <w:pPr>
              <w:spacing w:after="0"/>
            </w:pPr>
            <w:r>
              <w:rPr>
                <w:sz w:val="18"/>
              </w:rPr>
              <w:t>Mail and SLA</w:t>
            </w:r>
          </w:p>
        </w:tc>
        <w:tc>
          <w:tcPr>
            <w:tcW w:w="7710" w:type="dxa"/>
          </w:tcPr>
          <w:p w14:paraId="0E4D5F5D" w14:textId="77777777" w:rsidR="00EF100D" w:rsidRDefault="00954BB8">
            <w:pPr>
              <w:spacing w:after="0"/>
            </w:pPr>
            <w:r>
              <w:rPr>
                <w:sz w:val="18"/>
              </w:rPr>
              <w:t>citizen, department admin and district admin mails for routing, review, reply, resolution and overdue; an English resolve note reaches a Tamil citizen translated into Tamil script; an overdue case escalates exactly once and shows the flag, the timestamp and the timeline note</w:t>
            </w:r>
          </w:p>
        </w:tc>
      </w:tr>
      <w:tr w:rsidR="00EF100D" w14:paraId="2D8A24BC" w14:textId="77777777">
        <w:trPr>
          <w:cantSplit/>
          <w:jc w:val="center"/>
        </w:trPr>
        <w:tc>
          <w:tcPr>
            <w:tcW w:w="1928" w:type="dxa"/>
            <w:shd w:val="clear" w:color="auto" w:fill="FAF7F1"/>
          </w:tcPr>
          <w:p w14:paraId="22F288DA" w14:textId="77777777" w:rsidR="00EF100D" w:rsidRDefault="00954BB8">
            <w:pPr>
              <w:spacing w:after="0"/>
            </w:pPr>
            <w:r>
              <w:rPr>
                <w:sz w:val="18"/>
              </w:rPr>
              <w:t>Operations</w:t>
            </w:r>
          </w:p>
        </w:tc>
        <w:tc>
          <w:tcPr>
            <w:tcW w:w="7710" w:type="dxa"/>
            <w:shd w:val="clear" w:color="auto" w:fill="FAF7F1"/>
          </w:tcPr>
          <w:p w14:paraId="4D78C77F" w14:textId="77777777" w:rsidR="00EF100D" w:rsidRDefault="00954BB8">
            <w:pPr>
              <w:spacing w:after="0"/>
            </w:pPr>
            <w:r>
              <w:rPr>
                <w:sz w:val="18"/>
              </w:rPr>
              <w:t>health reports the models, queue depth, outbox backlog and model latency; rules tester, invalid YAML rejected, classifier reload</w:t>
            </w:r>
          </w:p>
        </w:tc>
      </w:tr>
    </w:tbl>
    <w:p w14:paraId="27B012B8" w14:textId="77777777" w:rsidR="00EF100D" w:rsidRDefault="00EF100D">
      <w:pPr>
        <w:spacing w:after="80"/>
      </w:pPr>
    </w:p>
    <w:p w14:paraId="28CAEF31" w14:textId="77777777" w:rsidR="00EF100D" w:rsidRDefault="00954BB8">
      <w:pPr>
        <w:pStyle w:val="Heading2"/>
      </w:pPr>
      <w:bookmarkStart w:id="38" w:name="_Toc243012281"/>
      <w:r>
        <w:t>11.2 Gold-set replay</w:t>
      </w:r>
      <w:bookmarkEnd w:id="38"/>
    </w:p>
    <w:p w14:paraId="0C46F62F" w14:textId="77777777" w:rsidR="00EF100D" w:rsidRDefault="00954BB8">
      <w:r>
        <w:t>Twelve hand-labelled complaints across the five languages are replayed through the pipeline after every change (scripts/run_eval.py). The model alone is compared with the whole system, model plus rules.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835"/>
        <w:gridCol w:w="2835"/>
        <w:gridCol w:w="3969"/>
      </w:tblGrid>
      <w:tr w:rsidR="00EF100D" w14:paraId="006AB674" w14:textId="77777777">
        <w:trPr>
          <w:tblHeader/>
          <w:jc w:val="center"/>
        </w:trPr>
        <w:tc>
          <w:tcPr>
            <w:tcW w:w="2835" w:type="dxa"/>
            <w:shd w:val="clear" w:color="auto" w:fill="9B1C24"/>
          </w:tcPr>
          <w:p w14:paraId="195F1236" w14:textId="77777777" w:rsidR="00EF100D" w:rsidRDefault="00954BB8">
            <w:pPr>
              <w:spacing w:after="0"/>
            </w:pPr>
            <w:r>
              <w:rPr>
                <w:b/>
                <w:color w:val="FFFFFF"/>
                <w:sz w:val="18"/>
              </w:rPr>
              <w:t>Metric</w:t>
            </w:r>
          </w:p>
        </w:tc>
        <w:tc>
          <w:tcPr>
            <w:tcW w:w="2835" w:type="dxa"/>
            <w:shd w:val="clear" w:color="auto" w:fill="9B1C24"/>
          </w:tcPr>
          <w:p w14:paraId="6F4A70BD" w14:textId="77777777" w:rsidR="00EF100D" w:rsidRDefault="00954BB8">
            <w:pPr>
              <w:spacing w:after="0"/>
            </w:pPr>
            <w:r>
              <w:rPr>
                <w:b/>
                <w:color w:val="FFFFFF"/>
                <w:sz w:val="18"/>
              </w:rPr>
              <w:t>Gemma 3 4B alone</w:t>
            </w:r>
          </w:p>
        </w:tc>
        <w:tc>
          <w:tcPr>
            <w:tcW w:w="3969" w:type="dxa"/>
            <w:shd w:val="clear" w:color="auto" w:fill="9B1C24"/>
          </w:tcPr>
          <w:p w14:paraId="15D3FBAC" w14:textId="77777777" w:rsidR="00EF100D" w:rsidRDefault="00954BB8">
            <w:pPr>
              <w:spacing w:after="0"/>
            </w:pPr>
            <w:r>
              <w:rPr>
                <w:b/>
                <w:color w:val="FFFFFF"/>
                <w:sz w:val="18"/>
              </w:rPr>
              <w:t>System: model + rules</w:t>
            </w:r>
          </w:p>
        </w:tc>
      </w:tr>
      <w:tr w:rsidR="00EF100D" w14:paraId="35F3E411" w14:textId="77777777">
        <w:trPr>
          <w:cantSplit/>
          <w:jc w:val="center"/>
        </w:trPr>
        <w:tc>
          <w:tcPr>
            <w:tcW w:w="2835" w:type="dxa"/>
          </w:tcPr>
          <w:p w14:paraId="18E61FC3" w14:textId="77777777" w:rsidR="00EF100D" w:rsidRDefault="00954BB8">
            <w:pPr>
              <w:spacing w:after="0"/>
            </w:pPr>
            <w:r>
              <w:rPr>
                <w:sz w:val="18"/>
              </w:rPr>
              <w:t>Department accuracy</w:t>
            </w:r>
          </w:p>
        </w:tc>
        <w:tc>
          <w:tcPr>
            <w:tcW w:w="2835" w:type="dxa"/>
          </w:tcPr>
          <w:p w14:paraId="4F5D4858" w14:textId="77777777" w:rsidR="00EF100D" w:rsidRDefault="00954BB8">
            <w:pPr>
              <w:spacing w:after="0"/>
            </w:pPr>
            <w:r>
              <w:rPr>
                <w:sz w:val="18"/>
              </w:rPr>
              <w:t>0.83</w:t>
            </w:r>
          </w:p>
        </w:tc>
        <w:tc>
          <w:tcPr>
            <w:tcW w:w="3969" w:type="dxa"/>
          </w:tcPr>
          <w:p w14:paraId="48AD2867" w14:textId="77777777" w:rsidR="00EF100D" w:rsidRDefault="00954BB8">
            <w:pPr>
              <w:spacing w:after="0"/>
            </w:pPr>
            <w:r>
              <w:rPr>
                <w:b/>
                <w:sz w:val="18"/>
              </w:rPr>
              <w:t>1.00</w:t>
            </w:r>
          </w:p>
        </w:tc>
      </w:tr>
      <w:tr w:rsidR="00EF100D" w14:paraId="3E86DD33" w14:textId="77777777">
        <w:trPr>
          <w:cantSplit/>
          <w:jc w:val="center"/>
        </w:trPr>
        <w:tc>
          <w:tcPr>
            <w:tcW w:w="2835" w:type="dxa"/>
            <w:shd w:val="clear" w:color="auto" w:fill="FAF7F1"/>
          </w:tcPr>
          <w:p w14:paraId="6881222F" w14:textId="77777777" w:rsidR="00EF100D" w:rsidRDefault="00954BB8">
            <w:pPr>
              <w:spacing w:after="0"/>
            </w:pPr>
            <w:r>
              <w:rPr>
                <w:sz w:val="18"/>
              </w:rPr>
              <w:t>Urgency, exact</w:t>
            </w:r>
          </w:p>
        </w:tc>
        <w:tc>
          <w:tcPr>
            <w:tcW w:w="2835" w:type="dxa"/>
            <w:shd w:val="clear" w:color="auto" w:fill="FAF7F1"/>
          </w:tcPr>
          <w:p w14:paraId="3D096640" w14:textId="77777777" w:rsidR="00EF100D" w:rsidRDefault="00954BB8">
            <w:pPr>
              <w:spacing w:after="0"/>
            </w:pPr>
            <w:r>
              <w:rPr>
                <w:sz w:val="18"/>
              </w:rPr>
              <w:t>0.83</w:t>
            </w:r>
          </w:p>
        </w:tc>
        <w:tc>
          <w:tcPr>
            <w:tcW w:w="3969" w:type="dxa"/>
            <w:shd w:val="clear" w:color="auto" w:fill="FAF7F1"/>
          </w:tcPr>
          <w:p w14:paraId="2CA484C9" w14:textId="77777777" w:rsidR="00EF100D" w:rsidRDefault="00954BB8">
            <w:pPr>
              <w:spacing w:after="0"/>
            </w:pPr>
            <w:r>
              <w:rPr>
                <w:b/>
                <w:sz w:val="18"/>
              </w:rPr>
              <w:t>0.92</w:t>
            </w:r>
            <w:r>
              <w:rPr>
                <w:sz w:val="18"/>
              </w:rPr>
              <w:t xml:space="preserve"> (every miss within one level)</w:t>
            </w:r>
          </w:p>
        </w:tc>
      </w:tr>
      <w:tr w:rsidR="00EF100D" w14:paraId="35F85E30" w14:textId="77777777">
        <w:trPr>
          <w:cantSplit/>
          <w:jc w:val="center"/>
        </w:trPr>
        <w:tc>
          <w:tcPr>
            <w:tcW w:w="2835" w:type="dxa"/>
          </w:tcPr>
          <w:p w14:paraId="56E0C09F" w14:textId="77777777" w:rsidR="00EF100D" w:rsidRDefault="00954BB8">
            <w:pPr>
              <w:spacing w:after="0"/>
            </w:pPr>
            <w:r>
              <w:rPr>
                <w:sz w:val="18"/>
              </w:rPr>
              <w:t>Critical recall</w:t>
            </w:r>
          </w:p>
        </w:tc>
        <w:tc>
          <w:tcPr>
            <w:tcW w:w="2835" w:type="dxa"/>
          </w:tcPr>
          <w:p w14:paraId="074A7E77" w14:textId="77777777" w:rsidR="00EF100D" w:rsidRDefault="00954BB8">
            <w:pPr>
              <w:spacing w:after="0"/>
            </w:pPr>
            <w:r>
              <w:rPr>
                <w:sz w:val="18"/>
              </w:rPr>
              <w:t>0.75</w:t>
            </w:r>
          </w:p>
        </w:tc>
        <w:tc>
          <w:tcPr>
            <w:tcW w:w="3969" w:type="dxa"/>
          </w:tcPr>
          <w:p w14:paraId="4FE24185" w14:textId="77777777" w:rsidR="00EF100D" w:rsidRDefault="00954BB8">
            <w:pPr>
              <w:spacing w:after="0"/>
            </w:pPr>
            <w:r>
              <w:rPr>
                <w:b/>
                <w:sz w:val="18"/>
              </w:rPr>
              <w:t>1.00</w:t>
            </w:r>
            <w:r>
              <w:rPr>
                <w:sz w:val="18"/>
              </w:rPr>
              <w:t xml:space="preserve"> (4 of 4)</w:t>
            </w:r>
          </w:p>
        </w:tc>
      </w:tr>
      <w:tr w:rsidR="00EF100D" w14:paraId="3163BF0A" w14:textId="77777777">
        <w:trPr>
          <w:cantSplit/>
          <w:jc w:val="center"/>
        </w:trPr>
        <w:tc>
          <w:tcPr>
            <w:tcW w:w="2835" w:type="dxa"/>
            <w:shd w:val="clear" w:color="auto" w:fill="FAF7F1"/>
          </w:tcPr>
          <w:p w14:paraId="14422D3C" w14:textId="77777777" w:rsidR="00EF100D" w:rsidRDefault="00954BB8">
            <w:pPr>
              <w:spacing w:after="0"/>
            </w:pPr>
            <w:r>
              <w:rPr>
                <w:sz w:val="18"/>
              </w:rPr>
              <w:t>Language identification</w:t>
            </w:r>
          </w:p>
        </w:tc>
        <w:tc>
          <w:tcPr>
            <w:tcW w:w="2835" w:type="dxa"/>
            <w:shd w:val="clear" w:color="auto" w:fill="FAF7F1"/>
          </w:tcPr>
          <w:p w14:paraId="49CE0973" w14:textId="77777777" w:rsidR="00EF100D" w:rsidRDefault="00954BB8">
            <w:pPr>
              <w:spacing w:after="0"/>
            </w:pPr>
            <w:r>
              <w:rPr>
                <w:sz w:val="18"/>
              </w:rPr>
              <w:t>0.92</w:t>
            </w:r>
          </w:p>
        </w:tc>
        <w:tc>
          <w:tcPr>
            <w:tcW w:w="3969" w:type="dxa"/>
            <w:shd w:val="clear" w:color="auto" w:fill="FAF7F1"/>
          </w:tcPr>
          <w:p w14:paraId="004D5287" w14:textId="77777777" w:rsidR="00EF100D" w:rsidRDefault="00954BB8">
            <w:pPr>
              <w:spacing w:after="0"/>
            </w:pPr>
            <w:r>
              <w:rPr>
                <w:sz w:val="18"/>
              </w:rPr>
              <w:t>0.92</w:t>
            </w:r>
          </w:p>
        </w:tc>
      </w:tr>
      <w:tr w:rsidR="00EF100D" w14:paraId="52941277" w14:textId="77777777">
        <w:trPr>
          <w:cantSplit/>
          <w:jc w:val="center"/>
        </w:trPr>
        <w:tc>
          <w:tcPr>
            <w:tcW w:w="2835" w:type="dxa"/>
          </w:tcPr>
          <w:p w14:paraId="5AA4ACBD" w14:textId="77777777" w:rsidR="00EF100D" w:rsidRDefault="00954BB8">
            <w:pPr>
              <w:spacing w:after="0"/>
            </w:pPr>
            <w:r>
              <w:rPr>
                <w:sz w:val="18"/>
              </w:rPr>
              <w:t>Mean time per complaint</w:t>
            </w:r>
          </w:p>
        </w:tc>
        <w:tc>
          <w:tcPr>
            <w:tcW w:w="2835" w:type="dxa"/>
          </w:tcPr>
          <w:p w14:paraId="7A83A92C" w14:textId="77777777" w:rsidR="00EF100D" w:rsidRDefault="00954BB8">
            <w:pPr>
              <w:spacing w:after="0"/>
            </w:pPr>
            <w:r>
              <w:rPr>
                <w:sz w:val="18"/>
              </w:rPr>
              <w:t>12.4 s</w:t>
            </w:r>
          </w:p>
        </w:tc>
        <w:tc>
          <w:tcPr>
            <w:tcW w:w="3969" w:type="dxa"/>
          </w:tcPr>
          <w:p w14:paraId="27FDE702" w14:textId="77777777" w:rsidR="00EF100D" w:rsidRDefault="00954BB8">
            <w:pPr>
              <w:spacing w:after="0"/>
            </w:pPr>
            <w:r>
              <w:rPr>
                <w:sz w:val="18"/>
              </w:rPr>
              <w:t>same</w:t>
            </w:r>
          </w:p>
        </w:tc>
      </w:tr>
    </w:tbl>
    <w:p w14:paraId="159537CC" w14:textId="77777777" w:rsidR="00EF100D" w:rsidRDefault="00EF100D">
      <w:pPr>
        <w:spacing w:after="80"/>
      </w:pPr>
    </w:p>
    <w:p w14:paraId="188A5B6A" w14:textId="77777777" w:rsidR="00EF100D" w:rsidRDefault="00954BB8">
      <w:r>
        <w:t xml:space="preserve">The model's misses are the judgement calls the rules exist for: a Tanglish water outage with sick children read as a health matter, a leaning pole with hanging wires near a school read as electricity rather than safety, and a dark </w:t>
      </w:r>
      <w:r>
        <w:lastRenderedPageBreak/>
        <w:t>street where women feel unsafe read as safety rather than roads. In every case the rule corrected the department and the case still reached a human.</w:t>
      </w:r>
    </w:p>
    <w:p w14:paraId="0EE19DDE" w14:textId="77777777" w:rsidR="00EF100D" w:rsidRDefault="00954BB8">
      <w:pPr>
        <w:pStyle w:val="Heading2"/>
      </w:pPr>
      <w:bookmarkStart w:id="39" w:name="_Toc243012282"/>
      <w:r>
        <w:t>11.3 Second-opinion classifier</w:t>
      </w:r>
      <w:bookmarkEnd w:id="39"/>
    </w:p>
    <w:p w14:paraId="00721582" w14:textId="77777777" w:rsidR="00EF100D" w:rsidRDefault="00954BB8">
      <w:r>
        <w:t>The NumPy softmax classifier on bge-m3 embeddings was trained four times as the locally generated set grew. The held-out split of each round:</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794"/>
        <w:gridCol w:w="1361"/>
        <w:gridCol w:w="2268"/>
        <w:gridCol w:w="3742"/>
        <w:gridCol w:w="1474"/>
      </w:tblGrid>
      <w:tr w:rsidR="00EF100D" w14:paraId="24F09A74" w14:textId="77777777">
        <w:trPr>
          <w:tblHeader/>
          <w:jc w:val="center"/>
        </w:trPr>
        <w:tc>
          <w:tcPr>
            <w:tcW w:w="794" w:type="dxa"/>
            <w:shd w:val="clear" w:color="auto" w:fill="9B1C24"/>
          </w:tcPr>
          <w:p w14:paraId="33AFD71F" w14:textId="77777777" w:rsidR="00EF100D" w:rsidRDefault="00954BB8">
            <w:pPr>
              <w:spacing w:after="0"/>
            </w:pPr>
            <w:r>
              <w:rPr>
                <w:b/>
                <w:color w:val="FFFFFF"/>
                <w:sz w:val="18"/>
              </w:rPr>
              <w:t>Round</w:t>
            </w:r>
          </w:p>
        </w:tc>
        <w:tc>
          <w:tcPr>
            <w:tcW w:w="1361" w:type="dxa"/>
            <w:shd w:val="clear" w:color="auto" w:fill="9B1C24"/>
          </w:tcPr>
          <w:p w14:paraId="7BDC9142" w14:textId="77777777" w:rsidR="00EF100D" w:rsidRDefault="00954BB8">
            <w:pPr>
              <w:spacing w:after="0"/>
            </w:pPr>
            <w:r>
              <w:rPr>
                <w:b/>
                <w:color w:val="FFFFFF"/>
                <w:sz w:val="18"/>
              </w:rPr>
              <w:t>Synthetic rows</w:t>
            </w:r>
          </w:p>
        </w:tc>
        <w:tc>
          <w:tcPr>
            <w:tcW w:w="2268" w:type="dxa"/>
            <w:shd w:val="clear" w:color="auto" w:fill="9B1C24"/>
          </w:tcPr>
          <w:p w14:paraId="57BD83E1" w14:textId="77777777" w:rsidR="00EF100D" w:rsidRDefault="00954BB8">
            <w:pPr>
              <w:spacing w:after="0"/>
            </w:pPr>
            <w:r>
              <w:rPr>
                <w:b/>
                <w:color w:val="FFFFFF"/>
                <w:sz w:val="18"/>
              </w:rPr>
              <w:t>Department accuracy</w:t>
            </w:r>
          </w:p>
        </w:tc>
        <w:tc>
          <w:tcPr>
            <w:tcW w:w="3742" w:type="dxa"/>
            <w:shd w:val="clear" w:color="auto" w:fill="9B1C24"/>
          </w:tcPr>
          <w:p w14:paraId="1C792A61" w14:textId="77777777" w:rsidR="00EF100D" w:rsidRDefault="00954BB8">
            <w:pPr>
              <w:spacing w:after="0"/>
            </w:pPr>
            <w:r>
              <w:rPr>
                <w:b/>
                <w:color w:val="FFFFFF"/>
                <w:sz w:val="18"/>
              </w:rPr>
              <w:t>Per language</w:t>
            </w:r>
          </w:p>
        </w:tc>
        <w:tc>
          <w:tcPr>
            <w:tcW w:w="1474" w:type="dxa"/>
            <w:shd w:val="clear" w:color="auto" w:fill="9B1C24"/>
          </w:tcPr>
          <w:p w14:paraId="6F5B8455" w14:textId="77777777" w:rsidR="00EF100D" w:rsidRDefault="00954BB8">
            <w:pPr>
              <w:spacing w:after="0"/>
            </w:pPr>
            <w:r>
              <w:rPr>
                <w:b/>
                <w:color w:val="FFFFFF"/>
                <w:sz w:val="18"/>
              </w:rPr>
              <w:t>Urgency</w:t>
            </w:r>
          </w:p>
        </w:tc>
      </w:tr>
      <w:tr w:rsidR="00EF100D" w14:paraId="1750619A" w14:textId="77777777">
        <w:trPr>
          <w:cantSplit/>
          <w:jc w:val="center"/>
        </w:trPr>
        <w:tc>
          <w:tcPr>
            <w:tcW w:w="794" w:type="dxa"/>
          </w:tcPr>
          <w:p w14:paraId="3D622B6F" w14:textId="77777777" w:rsidR="00EF100D" w:rsidRDefault="00954BB8">
            <w:pPr>
              <w:spacing w:after="0"/>
            </w:pPr>
            <w:r>
              <w:rPr>
                <w:sz w:val="18"/>
              </w:rPr>
              <w:t>1</w:t>
            </w:r>
          </w:p>
        </w:tc>
        <w:tc>
          <w:tcPr>
            <w:tcW w:w="1361" w:type="dxa"/>
          </w:tcPr>
          <w:p w14:paraId="7A290C40" w14:textId="77777777" w:rsidR="00EF100D" w:rsidRDefault="00954BB8">
            <w:pPr>
              <w:spacing w:after="0"/>
            </w:pPr>
            <w:r>
              <w:rPr>
                <w:sz w:val="18"/>
              </w:rPr>
              <w:t>460</w:t>
            </w:r>
          </w:p>
        </w:tc>
        <w:tc>
          <w:tcPr>
            <w:tcW w:w="2268" w:type="dxa"/>
          </w:tcPr>
          <w:p w14:paraId="13C7E5AB" w14:textId="77777777" w:rsidR="00EF100D" w:rsidRDefault="00954BB8">
            <w:pPr>
              <w:spacing w:after="0"/>
            </w:pPr>
            <w:r>
              <w:rPr>
                <w:sz w:val="18"/>
              </w:rPr>
              <w:t>0.869 (137 rows)</w:t>
            </w:r>
          </w:p>
        </w:tc>
        <w:tc>
          <w:tcPr>
            <w:tcW w:w="3742" w:type="dxa"/>
          </w:tcPr>
          <w:p w14:paraId="76C292AE" w14:textId="77777777" w:rsidR="00EF100D" w:rsidRDefault="00954BB8">
            <w:pPr>
              <w:spacing w:after="0"/>
            </w:pPr>
            <w:r>
              <w:rPr>
                <w:sz w:val="18"/>
              </w:rPr>
              <w:t>en 0.93, ta 0.95, hi 0.83, hi-en 0.80, ta-en 0.74</w:t>
            </w:r>
          </w:p>
        </w:tc>
        <w:tc>
          <w:tcPr>
            <w:tcW w:w="1474" w:type="dxa"/>
          </w:tcPr>
          <w:p w14:paraId="21821AF1" w14:textId="77777777" w:rsidR="00EF100D" w:rsidRDefault="00954BB8">
            <w:pPr>
              <w:spacing w:after="0"/>
            </w:pPr>
            <w:r>
              <w:rPr>
                <w:sz w:val="18"/>
              </w:rPr>
              <w:t>0.479</w:t>
            </w:r>
          </w:p>
        </w:tc>
      </w:tr>
      <w:tr w:rsidR="00EF100D" w14:paraId="77457F61" w14:textId="77777777">
        <w:trPr>
          <w:cantSplit/>
          <w:jc w:val="center"/>
        </w:trPr>
        <w:tc>
          <w:tcPr>
            <w:tcW w:w="794" w:type="dxa"/>
            <w:shd w:val="clear" w:color="auto" w:fill="FAF7F1"/>
          </w:tcPr>
          <w:p w14:paraId="01BD0074" w14:textId="77777777" w:rsidR="00EF100D" w:rsidRDefault="00954BB8">
            <w:pPr>
              <w:spacing w:after="0"/>
            </w:pPr>
            <w:r>
              <w:rPr>
                <w:sz w:val="18"/>
              </w:rPr>
              <w:t>2</w:t>
            </w:r>
          </w:p>
        </w:tc>
        <w:tc>
          <w:tcPr>
            <w:tcW w:w="1361" w:type="dxa"/>
            <w:shd w:val="clear" w:color="auto" w:fill="FAF7F1"/>
          </w:tcPr>
          <w:p w14:paraId="4AC71BC3" w14:textId="77777777" w:rsidR="00EF100D" w:rsidRDefault="00954BB8">
            <w:pPr>
              <w:spacing w:after="0"/>
            </w:pPr>
            <w:r>
              <w:rPr>
                <w:sz w:val="18"/>
              </w:rPr>
              <w:t>940</w:t>
            </w:r>
          </w:p>
        </w:tc>
        <w:tc>
          <w:tcPr>
            <w:tcW w:w="2268" w:type="dxa"/>
            <w:shd w:val="clear" w:color="auto" w:fill="FAF7F1"/>
          </w:tcPr>
          <w:p w14:paraId="5380D578" w14:textId="77777777" w:rsidR="00EF100D" w:rsidRDefault="00954BB8">
            <w:pPr>
              <w:spacing w:after="0"/>
            </w:pPr>
            <w:r>
              <w:rPr>
                <w:sz w:val="18"/>
              </w:rPr>
              <w:t>0.846 (234 rows)</w:t>
            </w:r>
          </w:p>
        </w:tc>
        <w:tc>
          <w:tcPr>
            <w:tcW w:w="3742" w:type="dxa"/>
            <w:shd w:val="clear" w:color="auto" w:fill="FAF7F1"/>
          </w:tcPr>
          <w:p w14:paraId="108A2DF8" w14:textId="77777777" w:rsidR="00EF100D" w:rsidRDefault="00954BB8">
            <w:pPr>
              <w:spacing w:after="0"/>
            </w:pPr>
            <w:r>
              <w:rPr>
                <w:sz w:val="18"/>
              </w:rPr>
              <w:t>en 0.91, hi 0.89, ta-en 0.85, hi-en 0.78, ta 0.73</w:t>
            </w:r>
          </w:p>
        </w:tc>
        <w:tc>
          <w:tcPr>
            <w:tcW w:w="1474" w:type="dxa"/>
            <w:shd w:val="clear" w:color="auto" w:fill="FAF7F1"/>
          </w:tcPr>
          <w:p w14:paraId="2012409D" w14:textId="77777777" w:rsidR="00EF100D" w:rsidRDefault="00954BB8">
            <w:pPr>
              <w:spacing w:after="0"/>
            </w:pPr>
            <w:r>
              <w:rPr>
                <w:sz w:val="18"/>
              </w:rPr>
              <w:t>0.550</w:t>
            </w:r>
          </w:p>
        </w:tc>
      </w:tr>
      <w:tr w:rsidR="00EF100D" w14:paraId="161B1073" w14:textId="77777777">
        <w:trPr>
          <w:cantSplit/>
          <w:jc w:val="center"/>
        </w:trPr>
        <w:tc>
          <w:tcPr>
            <w:tcW w:w="794" w:type="dxa"/>
          </w:tcPr>
          <w:p w14:paraId="40349CDB" w14:textId="77777777" w:rsidR="00EF100D" w:rsidRDefault="00954BB8">
            <w:pPr>
              <w:spacing w:after="0"/>
            </w:pPr>
            <w:r>
              <w:rPr>
                <w:sz w:val="18"/>
              </w:rPr>
              <w:t>3</w:t>
            </w:r>
          </w:p>
        </w:tc>
        <w:tc>
          <w:tcPr>
            <w:tcW w:w="1361" w:type="dxa"/>
          </w:tcPr>
          <w:p w14:paraId="3D7257B3" w14:textId="77777777" w:rsidR="00EF100D" w:rsidRDefault="00954BB8">
            <w:pPr>
              <w:spacing w:after="0"/>
            </w:pPr>
            <w:r>
              <w:rPr>
                <w:sz w:val="18"/>
              </w:rPr>
              <w:t>1,169</w:t>
            </w:r>
          </w:p>
        </w:tc>
        <w:tc>
          <w:tcPr>
            <w:tcW w:w="2268" w:type="dxa"/>
          </w:tcPr>
          <w:p w14:paraId="669B3535" w14:textId="77777777" w:rsidR="00EF100D" w:rsidRDefault="00954BB8">
            <w:pPr>
              <w:spacing w:after="0"/>
            </w:pPr>
            <w:r>
              <w:rPr>
                <w:sz w:val="18"/>
              </w:rPr>
              <w:t>0.875 (279 rows)</w:t>
            </w:r>
          </w:p>
        </w:tc>
        <w:tc>
          <w:tcPr>
            <w:tcW w:w="3742" w:type="dxa"/>
          </w:tcPr>
          <w:p w14:paraId="6B552185" w14:textId="77777777" w:rsidR="00EF100D" w:rsidRDefault="00954BB8">
            <w:pPr>
              <w:spacing w:after="0"/>
            </w:pPr>
            <w:r>
              <w:rPr>
                <w:sz w:val="18"/>
              </w:rPr>
              <w:t>en 0.93, hi-en 0.93, hi 0.84, ta-en 0.84, ta 0.78</w:t>
            </w:r>
          </w:p>
        </w:tc>
        <w:tc>
          <w:tcPr>
            <w:tcW w:w="1474" w:type="dxa"/>
          </w:tcPr>
          <w:p w14:paraId="3BF3E167" w14:textId="77777777" w:rsidR="00EF100D" w:rsidRDefault="00954BB8">
            <w:pPr>
              <w:spacing w:after="0"/>
            </w:pPr>
            <w:r>
              <w:rPr>
                <w:sz w:val="18"/>
              </w:rPr>
              <w:t>0.555</w:t>
            </w:r>
          </w:p>
        </w:tc>
      </w:tr>
      <w:tr w:rsidR="00EF100D" w14:paraId="04DC59B3" w14:textId="77777777">
        <w:trPr>
          <w:cantSplit/>
          <w:jc w:val="center"/>
        </w:trPr>
        <w:tc>
          <w:tcPr>
            <w:tcW w:w="794" w:type="dxa"/>
            <w:shd w:val="clear" w:color="auto" w:fill="FAF7F1"/>
          </w:tcPr>
          <w:p w14:paraId="2752D210" w14:textId="77777777" w:rsidR="00EF100D" w:rsidRDefault="00954BB8">
            <w:pPr>
              <w:spacing w:after="0"/>
            </w:pPr>
            <w:r>
              <w:rPr>
                <w:sz w:val="18"/>
              </w:rPr>
              <w:t>4</w:t>
            </w:r>
          </w:p>
        </w:tc>
        <w:tc>
          <w:tcPr>
            <w:tcW w:w="1361" w:type="dxa"/>
            <w:shd w:val="clear" w:color="auto" w:fill="FAF7F1"/>
          </w:tcPr>
          <w:p w14:paraId="2F5171D3" w14:textId="77777777" w:rsidR="00EF100D" w:rsidRDefault="00954BB8">
            <w:pPr>
              <w:spacing w:after="0"/>
            </w:pPr>
            <w:r>
              <w:rPr>
                <w:sz w:val="18"/>
              </w:rPr>
              <w:t>1,644</w:t>
            </w:r>
          </w:p>
        </w:tc>
        <w:tc>
          <w:tcPr>
            <w:tcW w:w="2268" w:type="dxa"/>
            <w:shd w:val="clear" w:color="auto" w:fill="FAF7F1"/>
          </w:tcPr>
          <w:p w14:paraId="62888677" w14:textId="77777777" w:rsidR="00EF100D" w:rsidRDefault="00954BB8">
            <w:pPr>
              <w:spacing w:after="0"/>
            </w:pPr>
            <w:r>
              <w:rPr>
                <w:sz w:val="18"/>
              </w:rPr>
              <w:t>0.845 (1,867 rows with gold and NYC)</w:t>
            </w:r>
          </w:p>
        </w:tc>
        <w:tc>
          <w:tcPr>
            <w:tcW w:w="3742" w:type="dxa"/>
            <w:shd w:val="clear" w:color="auto" w:fill="FAF7F1"/>
          </w:tcPr>
          <w:p w14:paraId="2A9B62C4" w14:textId="77777777" w:rsidR="00EF100D" w:rsidRDefault="00954BB8">
            <w:pPr>
              <w:spacing w:after="0"/>
            </w:pPr>
            <w:r>
              <w:rPr>
                <w:sz w:val="18"/>
              </w:rPr>
              <w:t>en 0.89, hi-en 0.88, ta-en 0.87, hi 0.80, ta 0.76</w:t>
            </w:r>
          </w:p>
        </w:tc>
        <w:tc>
          <w:tcPr>
            <w:tcW w:w="1474" w:type="dxa"/>
            <w:shd w:val="clear" w:color="auto" w:fill="FAF7F1"/>
          </w:tcPr>
          <w:p w14:paraId="2628C362" w14:textId="77777777" w:rsidR="00EF100D" w:rsidRDefault="00954BB8">
            <w:pPr>
              <w:spacing w:after="0"/>
            </w:pPr>
            <w:r>
              <w:rPr>
                <w:sz w:val="18"/>
              </w:rPr>
              <w:t>0.563</w:t>
            </w:r>
          </w:p>
        </w:tc>
      </w:tr>
    </w:tbl>
    <w:p w14:paraId="1469EC5D" w14:textId="77777777" w:rsidR="00EF100D" w:rsidRDefault="00EF100D">
      <w:pPr>
        <w:spacing w:after="80"/>
      </w:pPr>
    </w:p>
    <w:p w14:paraId="3E9D7870" w14:textId="77777777" w:rsidR="00EF100D" w:rsidRDefault="00954BB8">
      <w:r>
        <w:t>Department accuracy has settled between 85 and 88 percent: more synthetic data from the same generator does not move it, so officer corrections, which the metrics page already collects as ground truth, are the next source of labels. Urgency from embeddings alone is weak (chance is 0.25); by design the model and the rules own urgency and the classifier only votes on the department.</w:t>
      </w:r>
    </w:p>
    <w:p w14:paraId="3A22338F" w14:textId="77777777" w:rsidR="00EF100D" w:rsidRDefault="00954BB8">
      <w:pPr>
        <w:pStyle w:val="Heading2"/>
      </w:pPr>
      <w:bookmarkStart w:id="40" w:name="_Toc243012283"/>
      <w:r>
        <w:t>11.4 Defects found and fixed</w:t>
      </w:r>
      <w:bookmarkEnd w:id="40"/>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4535"/>
        <w:gridCol w:w="5102"/>
      </w:tblGrid>
      <w:tr w:rsidR="00EF100D" w14:paraId="151DB562" w14:textId="77777777">
        <w:trPr>
          <w:tblHeader/>
          <w:jc w:val="center"/>
        </w:trPr>
        <w:tc>
          <w:tcPr>
            <w:tcW w:w="4535" w:type="dxa"/>
            <w:shd w:val="clear" w:color="auto" w:fill="9B1C24"/>
          </w:tcPr>
          <w:p w14:paraId="4D20CABE" w14:textId="77777777" w:rsidR="00EF100D" w:rsidRDefault="00954BB8">
            <w:pPr>
              <w:spacing w:after="0"/>
            </w:pPr>
            <w:r>
              <w:rPr>
                <w:b/>
                <w:color w:val="FFFFFF"/>
                <w:sz w:val="18"/>
              </w:rPr>
              <w:t>Found</w:t>
            </w:r>
          </w:p>
        </w:tc>
        <w:tc>
          <w:tcPr>
            <w:tcW w:w="5102" w:type="dxa"/>
            <w:shd w:val="clear" w:color="auto" w:fill="9B1C24"/>
          </w:tcPr>
          <w:p w14:paraId="7E0EB409" w14:textId="77777777" w:rsidR="00EF100D" w:rsidRDefault="00954BB8">
            <w:pPr>
              <w:spacing w:after="0"/>
            </w:pPr>
            <w:r>
              <w:rPr>
                <w:b/>
                <w:color w:val="FFFFFF"/>
                <w:sz w:val="18"/>
              </w:rPr>
              <w:t>Fix</w:t>
            </w:r>
          </w:p>
        </w:tc>
      </w:tr>
      <w:tr w:rsidR="00EF100D" w14:paraId="5C980AF4" w14:textId="77777777">
        <w:trPr>
          <w:cantSplit/>
          <w:jc w:val="center"/>
        </w:trPr>
        <w:tc>
          <w:tcPr>
            <w:tcW w:w="4535" w:type="dxa"/>
          </w:tcPr>
          <w:p w14:paraId="2FC42AAC" w14:textId="77777777" w:rsidR="00EF100D" w:rsidRDefault="00954BB8">
            <w:pPr>
              <w:spacing w:after="0"/>
            </w:pPr>
            <w:r>
              <w:rPr>
                <w:sz w:val="18"/>
              </w:rPr>
              <w:t>Romanised Hindi labelled as Tamil by the model</w:t>
            </w:r>
          </w:p>
        </w:tc>
        <w:tc>
          <w:tcPr>
            <w:tcW w:w="5102" w:type="dxa"/>
          </w:tcPr>
          <w:p w14:paraId="13A5D98F" w14:textId="77777777" w:rsidR="00EF100D" w:rsidRDefault="00954BB8">
            <w:pPr>
              <w:spacing w:after="0"/>
            </w:pPr>
            <w:r>
              <w:rPr>
                <w:sz w:val="18"/>
              </w:rPr>
              <w:t>A function-word detector labels Latin-script text as Hinglish, Tanglish or English and passes it to the model as a hint</w:t>
            </w:r>
          </w:p>
        </w:tc>
      </w:tr>
      <w:tr w:rsidR="00EF100D" w14:paraId="1D2F0B4A" w14:textId="77777777">
        <w:trPr>
          <w:cantSplit/>
          <w:jc w:val="center"/>
        </w:trPr>
        <w:tc>
          <w:tcPr>
            <w:tcW w:w="4535" w:type="dxa"/>
            <w:shd w:val="clear" w:color="auto" w:fill="FAF7F1"/>
          </w:tcPr>
          <w:p w14:paraId="4FE921D5" w14:textId="77777777" w:rsidR="00EF100D" w:rsidRDefault="00954BB8">
            <w:pPr>
              <w:spacing w:after="0"/>
            </w:pPr>
            <w:r>
              <w:rPr>
                <w:sz w:val="18"/>
              </w:rPr>
              <w:t>The office keyword "bus" matched "bus stand" and forced a review of a clear roads complaint</w:t>
            </w:r>
          </w:p>
        </w:tc>
        <w:tc>
          <w:tcPr>
            <w:tcW w:w="5102" w:type="dxa"/>
            <w:shd w:val="clear" w:color="auto" w:fill="FAF7F1"/>
          </w:tcPr>
          <w:p w14:paraId="3DC3D77F" w14:textId="77777777" w:rsidR="00EF100D" w:rsidRDefault="00954BB8">
            <w:pPr>
              <w:spacing w:after="0"/>
            </w:pPr>
            <w:r>
              <w:rPr>
                <w:sz w:val="18"/>
              </w:rPr>
              <w:t>Keywords and rules match whole words; a hint into the General catch-all no longer counts as a disagreement</w:t>
            </w:r>
          </w:p>
        </w:tc>
      </w:tr>
      <w:tr w:rsidR="00EF100D" w14:paraId="4DB95336" w14:textId="77777777">
        <w:trPr>
          <w:cantSplit/>
          <w:jc w:val="center"/>
        </w:trPr>
        <w:tc>
          <w:tcPr>
            <w:tcW w:w="4535" w:type="dxa"/>
          </w:tcPr>
          <w:p w14:paraId="30D0DBCB" w14:textId="77777777" w:rsidR="00EF100D" w:rsidRDefault="00954BB8">
            <w:pPr>
              <w:spacing w:after="0"/>
            </w:pPr>
            <w:r>
              <w:rPr>
                <w:sz w:val="18"/>
              </w:rPr>
              <w:t>Every send failed when TLS was on against the local mail server</w:t>
            </w:r>
          </w:p>
        </w:tc>
        <w:tc>
          <w:tcPr>
            <w:tcW w:w="5102" w:type="dxa"/>
          </w:tcPr>
          <w:p w14:paraId="578CC047" w14:textId="77777777" w:rsidR="00EF100D" w:rsidRDefault="00954BB8">
            <w:pPr>
              <w:spacing w:after="0"/>
            </w:pPr>
            <w:r>
              <w:rPr>
                <w:sz w:val="18"/>
              </w:rPr>
              <w:t>The mailer upgrades to TLS only when the server offers STARTTLS</w:t>
            </w:r>
          </w:p>
        </w:tc>
      </w:tr>
      <w:tr w:rsidR="00EF100D" w14:paraId="2D523A2A" w14:textId="77777777">
        <w:trPr>
          <w:cantSplit/>
          <w:jc w:val="center"/>
        </w:trPr>
        <w:tc>
          <w:tcPr>
            <w:tcW w:w="4535" w:type="dxa"/>
            <w:shd w:val="clear" w:color="auto" w:fill="FAF7F1"/>
          </w:tcPr>
          <w:p w14:paraId="59BA1C47" w14:textId="77777777" w:rsidR="00EF100D" w:rsidRDefault="00954BB8">
            <w:pPr>
              <w:spacing w:after="0"/>
            </w:pPr>
            <w:r>
              <w:rPr>
                <w:sz w:val="18"/>
              </w:rPr>
              <w:t>Gmail bounced mails to the demo staff addresses on a domain that does not exist</w:t>
            </w:r>
          </w:p>
        </w:tc>
        <w:tc>
          <w:tcPr>
            <w:tcW w:w="5102" w:type="dxa"/>
            <w:shd w:val="clear" w:color="auto" w:fill="FAF7F1"/>
          </w:tcPr>
          <w:p w14:paraId="53DBAB94" w14:textId="77777777" w:rsidR="00EF100D" w:rsidRDefault="00954BB8">
            <w:pPr>
              <w:spacing w:after="0"/>
            </w:pPr>
            <w:r>
              <w:rPr>
                <w:sz w:val="18"/>
              </w:rPr>
              <w:t>On a real mail server the outbox marks demo-domain recipients skipped; staff emails can be changed from the Admin page</w:t>
            </w:r>
          </w:p>
        </w:tc>
      </w:tr>
      <w:tr w:rsidR="00EF100D" w14:paraId="597FD98C" w14:textId="77777777">
        <w:trPr>
          <w:cantSplit/>
          <w:jc w:val="center"/>
        </w:trPr>
        <w:tc>
          <w:tcPr>
            <w:tcW w:w="4535" w:type="dxa"/>
          </w:tcPr>
          <w:p w14:paraId="468E183A" w14:textId="77777777" w:rsidR="00EF100D" w:rsidRDefault="00954BB8">
            <w:pPr>
              <w:spacing w:after="0"/>
            </w:pPr>
            <w:r>
              <w:rPr>
                <w:sz w:val="18"/>
              </w:rPr>
              <w:t>Static routes /complaints/nearby and /supported were swallowed by /complaints/{id}</w:t>
            </w:r>
          </w:p>
        </w:tc>
        <w:tc>
          <w:tcPr>
            <w:tcW w:w="5102" w:type="dxa"/>
          </w:tcPr>
          <w:p w14:paraId="54444109" w14:textId="77777777" w:rsidR="00EF100D" w:rsidRDefault="00954BB8">
            <w:pPr>
              <w:spacing w:after="0"/>
            </w:pPr>
            <w:r>
              <w:rPr>
                <w:sz w:val="18"/>
              </w:rPr>
              <w:t>Registered before the parameterised route</w:t>
            </w:r>
          </w:p>
        </w:tc>
      </w:tr>
      <w:tr w:rsidR="00EF100D" w14:paraId="66E5A5B2" w14:textId="77777777">
        <w:trPr>
          <w:cantSplit/>
          <w:jc w:val="center"/>
        </w:trPr>
        <w:tc>
          <w:tcPr>
            <w:tcW w:w="4535" w:type="dxa"/>
            <w:shd w:val="clear" w:color="auto" w:fill="FAF7F1"/>
          </w:tcPr>
          <w:p w14:paraId="18C9C38D" w14:textId="77777777" w:rsidR="00EF100D" w:rsidRDefault="00954BB8">
            <w:pPr>
              <w:spacing w:after="0"/>
            </w:pPr>
            <w:r>
              <w:rPr>
                <w:sz w:val="18"/>
              </w:rPr>
              <w:t>A translation in the outbox delayed the plain staff mails behind it</w:t>
            </w:r>
          </w:p>
        </w:tc>
        <w:tc>
          <w:tcPr>
            <w:tcW w:w="5102" w:type="dxa"/>
            <w:shd w:val="clear" w:color="auto" w:fill="FAF7F1"/>
          </w:tcPr>
          <w:p w14:paraId="0F5FBD16" w14:textId="77777777" w:rsidR="00EF100D" w:rsidRDefault="00954BB8">
            <w:pPr>
              <w:spacing w:after="0"/>
            </w:pPr>
            <w:r>
              <w:rPr>
                <w:sz w:val="18"/>
              </w:rPr>
              <w:t>Plain mails are delivered before translated ones</w:t>
            </w:r>
          </w:p>
        </w:tc>
      </w:tr>
      <w:tr w:rsidR="00EF100D" w14:paraId="4527AE71" w14:textId="77777777">
        <w:trPr>
          <w:cantSplit/>
          <w:jc w:val="center"/>
        </w:trPr>
        <w:tc>
          <w:tcPr>
            <w:tcW w:w="4535" w:type="dxa"/>
          </w:tcPr>
          <w:p w14:paraId="13127A0E" w14:textId="77777777" w:rsidR="00EF100D" w:rsidRDefault="00954BB8">
            <w:pPr>
              <w:spacing w:after="0"/>
            </w:pPr>
            <w:r>
              <w:rPr>
                <w:sz w:val="18"/>
              </w:rPr>
              <w:t>A cancelled data-generator run left Ollama replaying timed-out requests, every call took a minute</w:t>
            </w:r>
          </w:p>
        </w:tc>
        <w:tc>
          <w:tcPr>
            <w:tcW w:w="5102" w:type="dxa"/>
          </w:tcPr>
          <w:p w14:paraId="46E11D23" w14:textId="77777777" w:rsidR="00EF100D" w:rsidRDefault="00954BB8">
            <w:pPr>
              <w:spacing w:after="0"/>
            </w:pPr>
            <w:r>
              <w:rPr>
                <w:sz w:val="18"/>
              </w:rPr>
              <w:t>Every model call carries a timeout; the runbook forbids the generator during a demo</w:t>
            </w:r>
          </w:p>
        </w:tc>
      </w:tr>
      <w:tr w:rsidR="00EF100D" w14:paraId="2D7A3640" w14:textId="77777777">
        <w:trPr>
          <w:cantSplit/>
          <w:jc w:val="center"/>
        </w:trPr>
        <w:tc>
          <w:tcPr>
            <w:tcW w:w="4535" w:type="dxa"/>
            <w:shd w:val="clear" w:color="auto" w:fill="FAF7F1"/>
          </w:tcPr>
          <w:p w14:paraId="1E5C0004" w14:textId="77777777" w:rsidR="00EF100D" w:rsidRDefault="00954BB8">
            <w:pPr>
              <w:spacing w:after="0"/>
            </w:pPr>
            <w:r>
              <w:rPr>
                <w:sz w:val="18"/>
              </w:rPr>
              <w:t>The demo reset failed on the new me-too table</w:t>
            </w:r>
          </w:p>
        </w:tc>
        <w:tc>
          <w:tcPr>
            <w:tcW w:w="5102" w:type="dxa"/>
            <w:shd w:val="clear" w:color="auto" w:fill="FAF7F1"/>
          </w:tcPr>
          <w:p w14:paraId="4A79608F" w14:textId="77777777" w:rsidR="00EF100D" w:rsidRDefault="00954BB8">
            <w:pPr>
              <w:spacing w:after="0"/>
            </w:pPr>
            <w:r>
              <w:rPr>
                <w:sz w:val="18"/>
              </w:rPr>
              <w:t>The reset clears supports before complaints</w:t>
            </w:r>
          </w:p>
        </w:tc>
      </w:tr>
      <w:tr w:rsidR="00EF100D" w14:paraId="68AC49AD" w14:textId="77777777">
        <w:trPr>
          <w:cantSplit/>
          <w:jc w:val="center"/>
        </w:trPr>
        <w:tc>
          <w:tcPr>
            <w:tcW w:w="4535" w:type="dxa"/>
          </w:tcPr>
          <w:p w14:paraId="44800918" w14:textId="77777777" w:rsidR="00EF100D" w:rsidRDefault="00954BB8">
            <w:pPr>
              <w:spacing w:after="0"/>
            </w:pPr>
            <w:r>
              <w:rPr>
                <w:sz w:val="18"/>
              </w:rPr>
              <w:t>The suite counted mails inside Mailpit's newest-200 window, which stops growing once the inbox is full</w:t>
            </w:r>
          </w:p>
        </w:tc>
        <w:tc>
          <w:tcPr>
            <w:tcW w:w="5102" w:type="dxa"/>
          </w:tcPr>
          <w:p w14:paraId="7EE9C15F" w14:textId="77777777" w:rsidR="00EF100D" w:rsidRDefault="00954BB8">
            <w:pPr>
              <w:spacing w:after="0"/>
            </w:pPr>
            <w:r>
              <w:rPr>
                <w:sz w:val="18"/>
              </w:rPr>
              <w:t>Counts use Mailpit's search endpoint across the whole inbox</w:t>
            </w:r>
          </w:p>
        </w:tc>
      </w:tr>
    </w:tbl>
    <w:p w14:paraId="34936EE7" w14:textId="77777777" w:rsidR="00EF100D" w:rsidRDefault="00EF100D">
      <w:pPr>
        <w:spacing w:after="80"/>
      </w:pPr>
    </w:p>
    <w:p w14:paraId="171273D4" w14:textId="77777777" w:rsidR="00EF100D" w:rsidRDefault="00954BB8">
      <w:pPr>
        <w:pStyle w:val="Heading2"/>
      </w:pPr>
      <w:bookmarkStart w:id="41" w:name="_Toc243012284"/>
      <w:r>
        <w:t>11.5 Performance</w:t>
      </w:r>
      <w:bookmarkEnd w:id="41"/>
    </w:p>
    <w:p w14:paraId="39F252AC" w14:textId="77777777" w:rsidR="00EF100D" w:rsidRDefault="00954BB8">
      <w:pPr>
        <w:pStyle w:val="ListBullet"/>
      </w:pPr>
      <w:r>
        <w:t>Tracking ID and acknowledgement in under one second; the model never sits in the request path.</w:t>
      </w:r>
    </w:p>
    <w:p w14:paraId="205A7557" w14:textId="77777777" w:rsidR="00EF100D" w:rsidRDefault="00954BB8">
      <w:pPr>
        <w:pStyle w:val="ListBullet"/>
      </w:pPr>
      <w:r>
        <w:t>Full analysis of text and photos in 12 to 20 seconds with the GPU free; 50 seconds while the data generator held the card.</w:t>
      </w:r>
    </w:p>
    <w:p w14:paraId="495450D0" w14:textId="77777777" w:rsidR="00EF100D" w:rsidRDefault="00954BB8">
      <w:pPr>
        <w:pStyle w:val="ListBullet"/>
      </w:pPr>
      <w:r>
        <w:t>70 mails through one outbox connection in a single suite run, none failed; mail never blocks a request.</w:t>
      </w:r>
    </w:p>
    <w:p w14:paraId="42AD1CF8" w14:textId="77777777" w:rsidR="00EF100D" w:rsidRDefault="00954BB8">
      <w:pPr>
        <w:pStyle w:val="ListBullet"/>
      </w:pPr>
      <w:r>
        <w:t>Duplicate search is one indexed SQL query; the queue page refreshes every five seconds without a reload.</w:t>
      </w:r>
    </w:p>
    <w:p w14:paraId="063D3508" w14:textId="77777777" w:rsidR="00EF100D" w:rsidRDefault="00954BB8">
      <w:pPr>
        <w:pStyle w:val="Heading2"/>
      </w:pPr>
      <w:bookmarkStart w:id="42" w:name="_Toc243012285"/>
      <w:r>
        <w:lastRenderedPageBreak/>
        <w:t>11.6 Browser walk-through and recorded demo</w:t>
      </w:r>
      <w:bookmarkEnd w:id="42"/>
    </w:p>
    <w:p w14:paraId="75282CB3" w14:textId="77777777" w:rsidR="00EF100D" w:rsidRDefault="00954BB8">
      <w:r>
        <w:t>Every screen was exercised by hand in Chrome at phone and desktop widths in all three interface languages, and the final walkthrough was recorded by scripts/record_demo.py, which drives the real application through Playwright: registration with the OTP mail, a Tanglish complaint with in-app video, photo and GPS, the analysis result and timeline, district review, department work with a request for information and the citizen's reply, resolution proof, rating, me-too support, search, the overdue badge, the ma</w:t>
      </w:r>
      <w:r>
        <w:t>p, staff creation, metrics, the rule tester, the classifier reload, the Tamil interface and the mail trail. The result is docs/demo/vindex_demo_subtitled.mp4 (captions burned in), docs/demo/vindex_demo.mp4 and docs/demo/vindex_demo.srt, six minutes long.</w:t>
      </w:r>
    </w:p>
    <w:p w14:paraId="2147C318" w14:textId="77777777" w:rsidR="00EF100D" w:rsidRDefault="00EF100D">
      <w:pPr>
        <w:spacing w:after="40"/>
      </w:pPr>
    </w:p>
    <w:p w14:paraId="59143121" w14:textId="77777777" w:rsidR="00EF100D" w:rsidRDefault="00954BB8">
      <w:pPr>
        <w:pStyle w:val="Heading1"/>
      </w:pPr>
      <w:bookmarkStart w:id="43" w:name="_Toc243012286"/>
      <w:r>
        <w:t>12. Training data and evaluation data</w:t>
      </w:r>
      <w:bookmarkEnd w:id="43"/>
    </w:p>
    <w:p w14:paraId="76ADAEC7" w14:textId="77777777" w:rsidR="00EF100D" w:rsidRDefault="00954BB8">
      <w:r>
        <w:t>No public dataset matches the task (multilingual civic complaints with urgency and evidence), so the team built its own and used public corpora for realism and language tests.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608"/>
        <w:gridCol w:w="3969"/>
        <w:gridCol w:w="3061"/>
      </w:tblGrid>
      <w:tr w:rsidR="00EF100D" w14:paraId="45685670" w14:textId="77777777">
        <w:trPr>
          <w:tblHeader/>
          <w:jc w:val="center"/>
        </w:trPr>
        <w:tc>
          <w:tcPr>
            <w:tcW w:w="2608" w:type="dxa"/>
            <w:shd w:val="clear" w:color="auto" w:fill="9B1C24"/>
          </w:tcPr>
          <w:p w14:paraId="001708CD" w14:textId="77777777" w:rsidR="00EF100D" w:rsidRDefault="00954BB8">
            <w:pPr>
              <w:spacing w:after="0"/>
            </w:pPr>
            <w:r>
              <w:rPr>
                <w:b/>
                <w:color w:val="FFFFFF"/>
                <w:sz w:val="18"/>
              </w:rPr>
              <w:t>Dataset</w:t>
            </w:r>
          </w:p>
        </w:tc>
        <w:tc>
          <w:tcPr>
            <w:tcW w:w="3969" w:type="dxa"/>
            <w:shd w:val="clear" w:color="auto" w:fill="9B1C24"/>
          </w:tcPr>
          <w:p w14:paraId="0EB9415F" w14:textId="77777777" w:rsidR="00EF100D" w:rsidRDefault="00954BB8">
            <w:pPr>
              <w:spacing w:after="0"/>
            </w:pPr>
            <w:r>
              <w:rPr>
                <w:b/>
                <w:color w:val="FFFFFF"/>
                <w:sz w:val="18"/>
              </w:rPr>
              <w:t>What it is</w:t>
            </w:r>
          </w:p>
        </w:tc>
        <w:tc>
          <w:tcPr>
            <w:tcW w:w="3061" w:type="dxa"/>
            <w:shd w:val="clear" w:color="auto" w:fill="9B1C24"/>
          </w:tcPr>
          <w:p w14:paraId="740D8305" w14:textId="77777777" w:rsidR="00EF100D" w:rsidRDefault="00954BB8">
            <w:pPr>
              <w:spacing w:after="0"/>
            </w:pPr>
            <w:r>
              <w:rPr>
                <w:b/>
                <w:color w:val="FFFFFF"/>
                <w:sz w:val="18"/>
              </w:rPr>
              <w:t>Used for</w:t>
            </w:r>
          </w:p>
        </w:tc>
      </w:tr>
      <w:tr w:rsidR="00EF100D" w14:paraId="130D6407" w14:textId="77777777">
        <w:trPr>
          <w:cantSplit/>
          <w:jc w:val="center"/>
        </w:trPr>
        <w:tc>
          <w:tcPr>
            <w:tcW w:w="2608" w:type="dxa"/>
          </w:tcPr>
          <w:p w14:paraId="4EC8E59F" w14:textId="77777777" w:rsidR="00EF100D" w:rsidRDefault="00954BB8">
            <w:pPr>
              <w:spacing w:after="0"/>
            </w:pPr>
            <w:r>
              <w:rPr>
                <w:sz w:val="18"/>
              </w:rPr>
              <w:t>Gold set, data/eval/complaints.jsonl</w:t>
            </w:r>
          </w:p>
        </w:tc>
        <w:tc>
          <w:tcPr>
            <w:tcW w:w="3969" w:type="dxa"/>
          </w:tcPr>
          <w:p w14:paraId="0C1DE3ED" w14:textId="77777777" w:rsidR="00EF100D" w:rsidRDefault="00954BB8">
            <w:pPr>
              <w:spacing w:after="0"/>
            </w:pPr>
            <w:r>
              <w:rPr>
                <w:sz w:val="18"/>
              </w:rPr>
              <w:t>12 hand-labelled complaints across the five languages with department and urgency</w:t>
            </w:r>
          </w:p>
        </w:tc>
        <w:tc>
          <w:tcPr>
            <w:tcW w:w="3061" w:type="dxa"/>
          </w:tcPr>
          <w:p w14:paraId="71BDA26F" w14:textId="77777777" w:rsidR="00EF100D" w:rsidRDefault="00954BB8">
            <w:pPr>
              <w:spacing w:after="0"/>
            </w:pPr>
            <w:r>
              <w:rPr>
                <w:sz w:val="18"/>
              </w:rPr>
              <w:t>Replayed after every change; the fairness numbers per language</w:t>
            </w:r>
          </w:p>
        </w:tc>
      </w:tr>
      <w:tr w:rsidR="00EF100D" w14:paraId="205E3054" w14:textId="77777777">
        <w:trPr>
          <w:cantSplit/>
          <w:jc w:val="center"/>
        </w:trPr>
        <w:tc>
          <w:tcPr>
            <w:tcW w:w="2608" w:type="dxa"/>
            <w:shd w:val="clear" w:color="auto" w:fill="FAF7F1"/>
          </w:tcPr>
          <w:p w14:paraId="03C32302" w14:textId="77777777" w:rsidR="00EF100D" w:rsidRDefault="00954BB8">
            <w:pPr>
              <w:spacing w:after="0"/>
            </w:pPr>
            <w:r>
              <w:rPr>
                <w:sz w:val="18"/>
              </w:rPr>
              <w:t>Synthetic set, data/synthetic/</w:t>
            </w:r>
          </w:p>
        </w:tc>
        <w:tc>
          <w:tcPr>
            <w:tcW w:w="3969" w:type="dxa"/>
            <w:shd w:val="clear" w:color="auto" w:fill="FAF7F1"/>
          </w:tcPr>
          <w:p w14:paraId="7022BB9F" w14:textId="77777777" w:rsidR="00EF100D" w:rsidRDefault="00954BB8">
            <w:pPr>
              <w:spacing w:after="0"/>
            </w:pPr>
            <w:r>
              <w:rPr>
                <w:sz w:val="18"/>
              </w:rPr>
              <w:t>1,644 complaints generated locally by Gemma 3 4B over every department, urgency, language and formality combination, with Devanagari and Tamil script enforced</w:t>
            </w:r>
          </w:p>
        </w:tc>
        <w:tc>
          <w:tcPr>
            <w:tcW w:w="3061" w:type="dxa"/>
            <w:shd w:val="clear" w:color="auto" w:fill="FAF7F1"/>
          </w:tcPr>
          <w:p w14:paraId="7F84AFEE" w14:textId="77777777" w:rsidR="00EF100D" w:rsidRDefault="00954BB8">
            <w:pPr>
              <w:spacing w:after="0"/>
            </w:pPr>
            <w:r>
              <w:rPr>
                <w:sz w:val="18"/>
              </w:rPr>
              <w:t>Training the second-opinion classifier; smoke-testing the pipeline</w:t>
            </w:r>
          </w:p>
        </w:tc>
      </w:tr>
      <w:tr w:rsidR="00EF100D" w14:paraId="59CA9D15" w14:textId="77777777">
        <w:trPr>
          <w:cantSplit/>
          <w:jc w:val="center"/>
        </w:trPr>
        <w:tc>
          <w:tcPr>
            <w:tcW w:w="2608" w:type="dxa"/>
          </w:tcPr>
          <w:p w14:paraId="5870CB86" w14:textId="77777777" w:rsidR="00EF100D" w:rsidRDefault="00954BB8">
            <w:pPr>
              <w:spacing w:after="0"/>
            </w:pPr>
            <w:r>
              <w:rPr>
                <w:sz w:val="18"/>
              </w:rPr>
              <w:t>Tamil Nadu district and department mapping, data/reference/</w:t>
            </w:r>
          </w:p>
        </w:tc>
        <w:tc>
          <w:tcPr>
            <w:tcW w:w="3969" w:type="dxa"/>
          </w:tcPr>
          <w:p w14:paraId="7A3CB8AE" w14:textId="77777777" w:rsidR="00EF100D" w:rsidRDefault="00954BB8">
            <w:pPr>
              <w:spacing w:after="0"/>
            </w:pPr>
            <w:r>
              <w:rPr>
                <w:sz w:val="18"/>
              </w:rPr>
              <w:t>38 districts, 20 departments, 760 district-office rows with SLA hours, 41 keyword hints (team-provided spreadsheet)</w:t>
            </w:r>
          </w:p>
        </w:tc>
        <w:tc>
          <w:tcPr>
            <w:tcW w:w="3061" w:type="dxa"/>
          </w:tcPr>
          <w:p w14:paraId="0685E5B9" w14:textId="77777777" w:rsidR="00EF100D" w:rsidRDefault="00954BB8">
            <w:pPr>
              <w:spacing w:after="0"/>
            </w:pPr>
            <w:r>
              <w:rPr>
                <w:sz w:val="18"/>
              </w:rPr>
              <w:t>District office routing and due times</w:t>
            </w:r>
          </w:p>
        </w:tc>
      </w:tr>
      <w:tr w:rsidR="00EF100D" w14:paraId="3489B89E" w14:textId="77777777">
        <w:trPr>
          <w:cantSplit/>
          <w:jc w:val="center"/>
        </w:trPr>
        <w:tc>
          <w:tcPr>
            <w:tcW w:w="2608" w:type="dxa"/>
            <w:shd w:val="clear" w:color="auto" w:fill="FAF7F1"/>
          </w:tcPr>
          <w:p w14:paraId="4CF91548" w14:textId="77777777" w:rsidR="00EF100D" w:rsidRDefault="00954BB8">
            <w:pPr>
              <w:spacing w:after="0"/>
            </w:pPr>
            <w:r>
              <w:rPr>
                <w:sz w:val="18"/>
              </w:rPr>
              <w:t>NYC 311 sample</w:t>
            </w:r>
          </w:p>
        </w:tc>
        <w:tc>
          <w:tcPr>
            <w:tcW w:w="3969" w:type="dxa"/>
            <w:shd w:val="clear" w:color="auto" w:fill="FAF7F1"/>
          </w:tcPr>
          <w:p w14:paraId="0AB23F28" w14:textId="77777777" w:rsidR="00EF100D" w:rsidRDefault="00954BB8">
            <w:pPr>
              <w:spacing w:after="0"/>
            </w:pPr>
            <w:r>
              <w:rPr>
                <w:sz w:val="18"/>
              </w:rPr>
              <w:t>3,000 civic requests with complaint type and agency</w:t>
            </w:r>
          </w:p>
        </w:tc>
        <w:tc>
          <w:tcPr>
            <w:tcW w:w="3061" w:type="dxa"/>
            <w:shd w:val="clear" w:color="auto" w:fill="FAF7F1"/>
          </w:tcPr>
          <w:p w14:paraId="732D8665" w14:textId="77777777" w:rsidR="00EF100D" w:rsidRDefault="00954BB8">
            <w:pPr>
              <w:spacing w:after="0"/>
            </w:pPr>
            <w:r>
              <w:rPr>
                <w:sz w:val="18"/>
              </w:rPr>
              <w:t>Extra English department rows for the classifier</w:t>
            </w:r>
          </w:p>
        </w:tc>
      </w:tr>
      <w:tr w:rsidR="00EF100D" w14:paraId="1EBFB94E" w14:textId="77777777">
        <w:trPr>
          <w:cantSplit/>
          <w:jc w:val="center"/>
        </w:trPr>
        <w:tc>
          <w:tcPr>
            <w:tcW w:w="2608" w:type="dxa"/>
          </w:tcPr>
          <w:p w14:paraId="227C5CD8" w14:textId="77777777" w:rsidR="00EF100D" w:rsidRDefault="00954BB8">
            <w:pPr>
              <w:spacing w:after="0"/>
            </w:pPr>
            <w:r>
              <w:rPr>
                <w:sz w:val="18"/>
              </w:rPr>
              <w:t>COMI-LINGUA</w:t>
            </w:r>
          </w:p>
        </w:tc>
        <w:tc>
          <w:tcPr>
            <w:tcW w:w="3969" w:type="dxa"/>
          </w:tcPr>
          <w:p w14:paraId="18027CF9" w14:textId="77777777" w:rsidR="00EF100D" w:rsidRDefault="00954BB8">
            <w:pPr>
              <w:spacing w:after="0"/>
            </w:pPr>
            <w:r>
              <w:rPr>
                <w:sz w:val="18"/>
              </w:rPr>
              <w:t>Expert-annotated Hindi-English code-mixed sentences</w:t>
            </w:r>
          </w:p>
        </w:tc>
        <w:tc>
          <w:tcPr>
            <w:tcW w:w="3061" w:type="dxa"/>
          </w:tcPr>
          <w:p w14:paraId="32812045" w14:textId="77777777" w:rsidR="00EF100D" w:rsidRDefault="00954BB8">
            <w:pPr>
              <w:spacing w:after="0"/>
            </w:pPr>
            <w:r>
              <w:rPr>
                <w:sz w:val="18"/>
              </w:rPr>
              <w:t>Hinglish language-identification tests and examples</w:t>
            </w:r>
          </w:p>
        </w:tc>
      </w:tr>
      <w:tr w:rsidR="00EF100D" w14:paraId="111232E0" w14:textId="77777777">
        <w:trPr>
          <w:cantSplit/>
          <w:jc w:val="center"/>
        </w:trPr>
        <w:tc>
          <w:tcPr>
            <w:tcW w:w="2608" w:type="dxa"/>
            <w:shd w:val="clear" w:color="auto" w:fill="FAF7F1"/>
          </w:tcPr>
          <w:p w14:paraId="3C34AEB1" w14:textId="77777777" w:rsidR="00EF100D" w:rsidRDefault="00954BB8">
            <w:pPr>
              <w:spacing w:after="0"/>
            </w:pPr>
            <w:r>
              <w:rPr>
                <w:sz w:val="18"/>
              </w:rPr>
              <w:t>DravidianCodeMix Tamil-English</w:t>
            </w:r>
          </w:p>
        </w:tc>
        <w:tc>
          <w:tcPr>
            <w:tcW w:w="3969" w:type="dxa"/>
            <w:shd w:val="clear" w:color="auto" w:fill="FAF7F1"/>
          </w:tcPr>
          <w:p w14:paraId="4C1E8F79" w14:textId="77777777" w:rsidR="00EF100D" w:rsidRDefault="00954BB8">
            <w:pPr>
              <w:spacing w:after="0"/>
            </w:pPr>
            <w:r>
              <w:rPr>
                <w:sz w:val="18"/>
              </w:rPr>
              <w:t>Tamil-English code-mixed comments in Tamil script and romanised</w:t>
            </w:r>
          </w:p>
        </w:tc>
        <w:tc>
          <w:tcPr>
            <w:tcW w:w="3061" w:type="dxa"/>
            <w:shd w:val="clear" w:color="auto" w:fill="FAF7F1"/>
          </w:tcPr>
          <w:p w14:paraId="4B72E042" w14:textId="77777777" w:rsidR="00EF100D" w:rsidRDefault="00954BB8">
            <w:pPr>
              <w:spacing w:after="0"/>
            </w:pPr>
            <w:r>
              <w:rPr>
                <w:sz w:val="18"/>
              </w:rPr>
              <w:t>Tanglish language-detection and normalisation tests</w:t>
            </w:r>
          </w:p>
        </w:tc>
      </w:tr>
    </w:tbl>
    <w:p w14:paraId="02366843" w14:textId="77777777" w:rsidR="00EF100D" w:rsidRDefault="00EF100D">
      <w:pPr>
        <w:spacing w:after="80"/>
      </w:pPr>
    </w:p>
    <w:p w14:paraId="7C4A7E3F" w14:textId="77777777" w:rsidR="00EF100D" w:rsidRDefault="00954BB8">
      <w:r>
        <w:t>Generation and training run as scripts: make_synthetic.py writes complaints in every combination with one retry at lower temperature, train_second_opinion.py embeds them with bge-m3 and fits the softmax classifier (saved as models/second_opinion_*.npz, reloadable from the admin page), run_eval.py replays the gold set and writes data/eval/summary_gemma3_4b.json, which the metrics page shows.</w:t>
      </w:r>
    </w:p>
    <w:p w14:paraId="50DA21A9" w14:textId="77777777" w:rsidR="00EF100D" w:rsidRDefault="00EF100D">
      <w:pPr>
        <w:spacing w:after="40"/>
      </w:pPr>
    </w:p>
    <w:p w14:paraId="5B4A3B04" w14:textId="77777777" w:rsidR="00EF100D" w:rsidRDefault="00954BB8">
      <w:pPr>
        <w:pStyle w:val="Heading1"/>
      </w:pPr>
      <w:bookmarkStart w:id="44" w:name="_Toc243012287"/>
      <w:r>
        <w:t>13. Running the project</w:t>
      </w:r>
      <w:bookmarkEnd w:id="44"/>
    </w:p>
    <w:p w14:paraId="49C6F480" w14:textId="77777777" w:rsidR="00EF100D" w:rsidRDefault="00954BB8">
      <w:pPr>
        <w:pStyle w:val="Heading2"/>
      </w:pPr>
      <w:bookmarkStart w:id="45" w:name="_Toc243012288"/>
      <w:r>
        <w:t>13.1 Prerequisites</w:t>
      </w:r>
      <w:bookmarkEnd w:id="45"/>
    </w:p>
    <w:p w14:paraId="709EA97D" w14:textId="77777777" w:rsidR="00EF100D" w:rsidRDefault="00954BB8">
      <w:pPr>
        <w:pStyle w:val="ListBullet"/>
      </w:pPr>
      <w:r>
        <w:t>Windows or Linux with Python 3.12, Node 20+, Docker (for PostgreSQL + pgvector and Mailpit) and Ollama.</w:t>
      </w:r>
    </w:p>
    <w:p w14:paraId="11D91C32" w14:textId="77777777" w:rsidR="00EF100D" w:rsidRDefault="00954BB8">
      <w:pPr>
        <w:pStyle w:val="ListBullet"/>
      </w:pPr>
      <w:r>
        <w:t>Models: ollama pull gemma3:4b and ollama pull bge-m3 (about 4.5 GB in all).</w:t>
      </w:r>
    </w:p>
    <w:p w14:paraId="511B6056" w14:textId="77777777" w:rsidR="00EF100D" w:rsidRDefault="00954BB8">
      <w:pPr>
        <w:pStyle w:val="ListBullet"/>
      </w:pPr>
      <w:r>
        <w:t>A GPU with 4 GB or more makes analysis take 12 to 20 seconds; on CPU alone expect 20 to 40 seconds.</w:t>
      </w:r>
    </w:p>
    <w:p w14:paraId="224BA999" w14:textId="77777777" w:rsidR="00EF100D" w:rsidRDefault="00954BB8">
      <w:pPr>
        <w:pStyle w:val="ListBullet"/>
      </w:pPr>
      <w:r>
        <w:t>Copy .env.example to .env: database URL, mail server (Mailpit locally or Gmail SMTP with an app password), model names, limits.</w:t>
      </w:r>
    </w:p>
    <w:p w14:paraId="4BB60AB4" w14:textId="77777777" w:rsidR="00EF100D" w:rsidRDefault="00954BB8">
      <w:pPr>
        <w:pStyle w:val="Heading2"/>
      </w:pPr>
      <w:bookmarkStart w:id="46" w:name="_Toc243012289"/>
      <w:r>
        <w:lastRenderedPageBreak/>
        <w:t>13.2 Start</w:t>
      </w:r>
      <w:bookmarkEnd w:id="46"/>
    </w:p>
    <w:p w14:paraId="21C5771B" w14:textId="77777777" w:rsidR="00EF100D" w:rsidRDefault="00954BB8">
      <w:pPr>
        <w:shd w:val="clear" w:color="auto" w:fill="F4F1EB"/>
        <w:spacing w:after="0"/>
        <w:ind w:left="170"/>
      </w:pPr>
      <w:r>
        <w:rPr>
          <w:rFonts w:ascii="Consolas" w:eastAsia="Consolas" w:hAnsi="Consolas"/>
          <w:sz w:val="17"/>
        </w:rPr>
        <w:t>docker compose up -d                                   # PostgreSQL 17 + pgvector on 5434, Mailpit on 1025/8025</w:t>
      </w:r>
    </w:p>
    <w:p w14:paraId="2F7706E0" w14:textId="77777777" w:rsidR="00EF100D" w:rsidRDefault="00954BB8">
      <w:pPr>
        <w:shd w:val="clear" w:color="auto" w:fill="F4F1EB"/>
        <w:spacing w:after="0"/>
        <w:ind w:left="170"/>
      </w:pPr>
      <w:r>
        <w:rPr>
          <w:rFonts w:ascii="Consolas" w:eastAsia="Consolas" w:hAnsi="Consolas"/>
          <w:sz w:val="17"/>
        </w:rPr>
        <w:t>pip install -r requirements.txt</w:t>
      </w:r>
    </w:p>
    <w:p w14:paraId="044F7E78" w14:textId="77777777" w:rsidR="00EF100D" w:rsidRDefault="00954BB8">
      <w:pPr>
        <w:shd w:val="clear" w:color="auto" w:fill="F4F1EB"/>
        <w:spacing w:after="0"/>
        <w:ind w:left="170"/>
      </w:pPr>
      <w:r>
        <w:rPr>
          <w:rFonts w:ascii="Consolas" w:eastAsia="Consolas" w:hAnsi="Consolas"/>
          <w:sz w:val="17"/>
        </w:rPr>
        <w:t>cd backend &amp;&amp; python seed.py                           # departments, demo accounts</w:t>
      </w:r>
    </w:p>
    <w:p w14:paraId="78B372D2" w14:textId="77777777" w:rsidR="00EF100D" w:rsidRDefault="00954BB8">
      <w:pPr>
        <w:shd w:val="clear" w:color="auto" w:fill="F4F1EB"/>
        <w:spacing w:after="0"/>
        <w:ind w:left="170"/>
      </w:pPr>
      <w:r>
        <w:rPr>
          <w:rFonts w:ascii="Consolas" w:eastAsia="Consolas" w:hAnsi="Consolas"/>
          <w:sz w:val="17"/>
        </w:rPr>
        <w:t>python -m uvicorn app.main:app --app-dir backend --port 8000</w:t>
      </w:r>
    </w:p>
    <w:p w14:paraId="1748C918" w14:textId="77777777" w:rsidR="00EF100D" w:rsidRDefault="00954BB8">
      <w:pPr>
        <w:shd w:val="clear" w:color="auto" w:fill="F4F1EB"/>
        <w:spacing w:after="0"/>
        <w:ind w:left="170"/>
      </w:pPr>
      <w:r>
        <w:rPr>
          <w:rFonts w:ascii="Consolas" w:eastAsia="Consolas" w:hAnsi="Consolas"/>
          <w:sz w:val="17"/>
        </w:rPr>
        <w:t>cd frontend &amp;&amp; npm install &amp;&amp; npm run dev              # app on http://localhost:5173</w:t>
      </w:r>
    </w:p>
    <w:p w14:paraId="5E575949" w14:textId="77777777" w:rsidR="00EF100D" w:rsidRDefault="00EF100D">
      <w:pPr>
        <w:shd w:val="clear" w:color="auto" w:fill="F4F1EB"/>
        <w:spacing w:after="0"/>
        <w:ind w:left="170"/>
      </w:pPr>
    </w:p>
    <w:p w14:paraId="58092EDE" w14:textId="77777777" w:rsidR="00EF100D" w:rsidRDefault="00954BB8">
      <w:pPr>
        <w:shd w:val="clear" w:color="auto" w:fill="F4F1EB"/>
        <w:spacing w:after="0"/>
        <w:ind w:left="170"/>
      </w:pPr>
      <w:r>
        <w:rPr>
          <w:rFonts w:ascii="Consolas" w:eastAsia="Consolas" w:hAnsi="Consolas"/>
          <w:sz w:val="17"/>
        </w:rPr>
        <w:t>powershell -ExecutionPolicy Bypass -File scripts\start.ps1        # or all of the above in one command (-Https for phones)</w:t>
      </w:r>
    </w:p>
    <w:p w14:paraId="7357E352" w14:textId="77777777" w:rsidR="00EF100D" w:rsidRDefault="00954BB8">
      <w:pPr>
        <w:shd w:val="clear" w:color="auto" w:fill="F4F1EB"/>
        <w:spacing w:after="0"/>
        <w:ind w:left="170"/>
      </w:pPr>
      <w:r>
        <w:rPr>
          <w:rFonts w:ascii="Consolas" w:eastAsia="Consolas" w:hAnsi="Consolas"/>
          <w:sz w:val="17"/>
        </w:rPr>
        <w:t>python scripts\demo_data.py --reset --districts --staff --seed     # fresh demo data through the real pipeline</w:t>
      </w:r>
    </w:p>
    <w:p w14:paraId="0DB8B77B" w14:textId="77777777" w:rsidR="00EF100D" w:rsidRDefault="00954BB8">
      <w:pPr>
        <w:shd w:val="clear" w:color="auto" w:fill="F4F1EB"/>
        <w:spacing w:after="0"/>
        <w:ind w:left="170"/>
      </w:pPr>
      <w:r>
        <w:rPr>
          <w:rFonts w:ascii="Consolas" w:eastAsia="Consolas" w:hAnsi="Consolas"/>
          <w:sz w:val="17"/>
        </w:rPr>
        <w:t>SMTP_HOST=localhost python scripts\test_api_e2e.py                 # the 118-check suite against a Mailpit-backed API</w:t>
      </w:r>
    </w:p>
    <w:p w14:paraId="02639260" w14:textId="77777777" w:rsidR="00EF100D" w:rsidRDefault="00954BB8">
      <w:pPr>
        <w:shd w:val="clear" w:color="auto" w:fill="F4F1EB"/>
        <w:spacing w:after="160"/>
        <w:ind w:left="170"/>
      </w:pPr>
      <w:r>
        <w:rPr>
          <w:rFonts w:ascii="Consolas" w:eastAsia="Consolas" w:hAnsi="Consolas"/>
          <w:sz w:val="17"/>
        </w:rPr>
        <w:t>python scripts\record_demo.py                                      # re-record the demo videos</w:t>
      </w:r>
    </w:p>
    <w:p w14:paraId="40F31231" w14:textId="77777777" w:rsidR="00EF100D" w:rsidRDefault="00954BB8">
      <w:pPr>
        <w:pStyle w:val="Heading2"/>
      </w:pPr>
      <w:bookmarkStart w:id="47" w:name="_Toc243012290"/>
      <w:r>
        <w:t>13.3 Accounts</w:t>
      </w:r>
      <w:bookmarkEnd w:id="47"/>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701"/>
        <w:gridCol w:w="4535"/>
        <w:gridCol w:w="3402"/>
      </w:tblGrid>
      <w:tr w:rsidR="00EF100D" w14:paraId="7AC7E9DD" w14:textId="77777777">
        <w:trPr>
          <w:tblHeader/>
          <w:jc w:val="center"/>
        </w:trPr>
        <w:tc>
          <w:tcPr>
            <w:tcW w:w="1701" w:type="dxa"/>
            <w:shd w:val="clear" w:color="auto" w:fill="9B1C24"/>
          </w:tcPr>
          <w:p w14:paraId="480DA6D0" w14:textId="77777777" w:rsidR="00EF100D" w:rsidRDefault="00954BB8">
            <w:pPr>
              <w:spacing w:after="0"/>
            </w:pPr>
            <w:r>
              <w:rPr>
                <w:b/>
                <w:color w:val="FFFFFF"/>
                <w:sz w:val="18"/>
              </w:rPr>
              <w:t>Role</w:t>
            </w:r>
          </w:p>
        </w:tc>
        <w:tc>
          <w:tcPr>
            <w:tcW w:w="4535" w:type="dxa"/>
            <w:shd w:val="clear" w:color="auto" w:fill="9B1C24"/>
          </w:tcPr>
          <w:p w14:paraId="4EC54F34" w14:textId="77777777" w:rsidR="00EF100D" w:rsidRDefault="00954BB8">
            <w:pPr>
              <w:spacing w:after="0"/>
            </w:pPr>
            <w:r>
              <w:rPr>
                <w:b/>
                <w:color w:val="FFFFFF"/>
                <w:sz w:val="18"/>
              </w:rPr>
              <w:t>Scope</w:t>
            </w:r>
          </w:p>
        </w:tc>
        <w:tc>
          <w:tcPr>
            <w:tcW w:w="3402" w:type="dxa"/>
            <w:shd w:val="clear" w:color="auto" w:fill="9B1C24"/>
          </w:tcPr>
          <w:p w14:paraId="027C6F56" w14:textId="77777777" w:rsidR="00EF100D" w:rsidRDefault="00954BB8">
            <w:pPr>
              <w:spacing w:after="0"/>
            </w:pPr>
            <w:r>
              <w:rPr>
                <w:b/>
                <w:color w:val="FFFFFF"/>
                <w:sz w:val="18"/>
              </w:rPr>
              <w:t>Seed account</w:t>
            </w:r>
          </w:p>
        </w:tc>
      </w:tr>
      <w:tr w:rsidR="00EF100D" w14:paraId="598C3AFA" w14:textId="77777777">
        <w:trPr>
          <w:cantSplit/>
          <w:jc w:val="center"/>
        </w:trPr>
        <w:tc>
          <w:tcPr>
            <w:tcW w:w="1701" w:type="dxa"/>
          </w:tcPr>
          <w:p w14:paraId="6263C942" w14:textId="77777777" w:rsidR="00EF100D" w:rsidRDefault="00954BB8">
            <w:pPr>
              <w:spacing w:after="0"/>
            </w:pPr>
            <w:r>
              <w:rPr>
                <w:sz w:val="18"/>
              </w:rPr>
              <w:t>Super admin</w:t>
            </w:r>
          </w:p>
        </w:tc>
        <w:tc>
          <w:tcPr>
            <w:tcW w:w="4535" w:type="dxa"/>
          </w:tcPr>
          <w:p w14:paraId="292CD134" w14:textId="77777777" w:rsidR="00EF100D" w:rsidRDefault="00954BB8">
            <w:pPr>
              <w:spacing w:after="0"/>
            </w:pPr>
            <w:r>
              <w:rPr>
                <w:sz w:val="18"/>
              </w:rPr>
              <w:t>everything; creates district admins; rules, metrics, map, classifier reload</w:t>
            </w:r>
          </w:p>
        </w:tc>
        <w:tc>
          <w:tcPr>
            <w:tcW w:w="3402" w:type="dxa"/>
          </w:tcPr>
          <w:p w14:paraId="376284C5" w14:textId="77777777" w:rsidR="00EF100D" w:rsidRDefault="00954BB8">
            <w:pPr>
              <w:spacing w:after="0"/>
            </w:pPr>
            <w:r>
              <w:rPr>
                <w:sz w:val="18"/>
              </w:rPr>
              <w:t>admin@synapse.local</w:t>
            </w:r>
          </w:p>
        </w:tc>
      </w:tr>
      <w:tr w:rsidR="00EF100D" w14:paraId="21A3DC2F" w14:textId="77777777">
        <w:trPr>
          <w:cantSplit/>
          <w:jc w:val="center"/>
        </w:trPr>
        <w:tc>
          <w:tcPr>
            <w:tcW w:w="1701" w:type="dxa"/>
            <w:shd w:val="clear" w:color="auto" w:fill="FAF7F1"/>
          </w:tcPr>
          <w:p w14:paraId="73BF789C" w14:textId="77777777" w:rsidR="00EF100D" w:rsidRDefault="00954BB8">
            <w:pPr>
              <w:spacing w:after="0"/>
            </w:pPr>
            <w:r>
              <w:rPr>
                <w:sz w:val="18"/>
              </w:rPr>
              <w:t>District admin</w:t>
            </w:r>
          </w:p>
        </w:tc>
        <w:tc>
          <w:tcPr>
            <w:tcW w:w="4535" w:type="dxa"/>
            <w:shd w:val="clear" w:color="auto" w:fill="FAF7F1"/>
          </w:tcPr>
          <w:p w14:paraId="1382F92D" w14:textId="77777777" w:rsidR="00EF100D" w:rsidRDefault="00954BB8">
            <w:pPr>
              <w:spacing w:after="0"/>
            </w:pPr>
            <w:r>
              <w:rPr>
                <w:sz w:val="18"/>
              </w:rPr>
              <w:t>one district: review queue, map, adds department admins</w:t>
            </w:r>
          </w:p>
        </w:tc>
        <w:tc>
          <w:tcPr>
            <w:tcW w:w="3402" w:type="dxa"/>
            <w:shd w:val="clear" w:color="auto" w:fill="FAF7F1"/>
          </w:tcPr>
          <w:p w14:paraId="229DFA9B" w14:textId="77777777" w:rsidR="00EF100D" w:rsidRDefault="00954BB8">
            <w:pPr>
              <w:spacing w:after="0"/>
            </w:pPr>
            <w:r>
              <w:rPr>
                <w:sz w:val="18"/>
              </w:rPr>
              <w:t>district.coimbatore@synapse.local, plus one per district from demo_data.py --districts</w:t>
            </w:r>
          </w:p>
        </w:tc>
      </w:tr>
      <w:tr w:rsidR="00EF100D" w14:paraId="7EEC99A4" w14:textId="77777777">
        <w:trPr>
          <w:cantSplit/>
          <w:jc w:val="center"/>
        </w:trPr>
        <w:tc>
          <w:tcPr>
            <w:tcW w:w="1701" w:type="dxa"/>
          </w:tcPr>
          <w:p w14:paraId="2642C2AE" w14:textId="77777777" w:rsidR="00EF100D" w:rsidRDefault="00954BB8">
            <w:pPr>
              <w:spacing w:after="0"/>
            </w:pPr>
            <w:r>
              <w:rPr>
                <w:sz w:val="18"/>
              </w:rPr>
              <w:t>Department admin</w:t>
            </w:r>
          </w:p>
        </w:tc>
        <w:tc>
          <w:tcPr>
            <w:tcW w:w="4535" w:type="dxa"/>
          </w:tcPr>
          <w:p w14:paraId="6A334B40" w14:textId="77777777" w:rsidR="00EF100D" w:rsidRDefault="00954BB8">
            <w:pPr>
              <w:spacing w:after="0"/>
            </w:pPr>
            <w:r>
              <w:rPr>
                <w:sz w:val="18"/>
              </w:rPr>
              <w:t>one department in one district</w:t>
            </w:r>
          </w:p>
        </w:tc>
        <w:tc>
          <w:tcPr>
            <w:tcW w:w="3402" w:type="dxa"/>
          </w:tcPr>
          <w:p w14:paraId="4CDABF60" w14:textId="77777777" w:rsidR="00EF100D" w:rsidRDefault="00954BB8">
            <w:pPr>
              <w:spacing w:after="0"/>
            </w:pPr>
            <w:r>
              <w:rPr>
                <w:sz w:val="18"/>
              </w:rPr>
              <w:t>officer.water@synapse.local, officer.roads@synapse.local</w:t>
            </w:r>
          </w:p>
        </w:tc>
      </w:tr>
      <w:tr w:rsidR="00EF100D" w14:paraId="4387991A" w14:textId="77777777">
        <w:trPr>
          <w:cantSplit/>
          <w:jc w:val="center"/>
        </w:trPr>
        <w:tc>
          <w:tcPr>
            <w:tcW w:w="1701" w:type="dxa"/>
            <w:shd w:val="clear" w:color="auto" w:fill="FAF7F1"/>
          </w:tcPr>
          <w:p w14:paraId="55CF2BA0" w14:textId="77777777" w:rsidR="00EF100D" w:rsidRDefault="00954BB8">
            <w:pPr>
              <w:spacing w:after="0"/>
            </w:pPr>
            <w:r>
              <w:rPr>
                <w:sz w:val="18"/>
              </w:rPr>
              <w:t>Citizen</w:t>
            </w:r>
          </w:p>
        </w:tc>
        <w:tc>
          <w:tcPr>
            <w:tcW w:w="4535" w:type="dxa"/>
            <w:shd w:val="clear" w:color="auto" w:fill="FAF7F1"/>
          </w:tcPr>
          <w:p w14:paraId="07C98D7E" w14:textId="77777777" w:rsidR="00EF100D" w:rsidRDefault="00954BB8">
            <w:pPr>
              <w:spacing w:after="0"/>
            </w:pPr>
            <w:r>
              <w:rPr>
                <w:sz w:val="18"/>
              </w:rPr>
              <w:t>own complaints</w:t>
            </w:r>
          </w:p>
        </w:tc>
        <w:tc>
          <w:tcPr>
            <w:tcW w:w="3402" w:type="dxa"/>
            <w:shd w:val="clear" w:color="auto" w:fill="FAF7F1"/>
          </w:tcPr>
          <w:p w14:paraId="5A45D19F" w14:textId="77777777" w:rsidR="00EF100D" w:rsidRDefault="00954BB8">
            <w:pPr>
              <w:spacing w:after="0"/>
            </w:pPr>
            <w:r>
              <w:rPr>
                <w:sz w:val="18"/>
              </w:rPr>
              <w:t>citizen@synapse.local, or register in the app</w:t>
            </w:r>
          </w:p>
        </w:tc>
      </w:tr>
    </w:tbl>
    <w:p w14:paraId="44095A34" w14:textId="77777777" w:rsidR="00EF100D" w:rsidRDefault="00EF100D">
      <w:pPr>
        <w:spacing w:after="80"/>
      </w:pPr>
    </w:p>
    <w:p w14:paraId="35D65BFA" w14:textId="77777777" w:rsidR="00EF100D" w:rsidRDefault="00954BB8">
      <w:r>
        <w:t>All seed accounts share the SEED_PASSWORD value from .env. Staff accounts created from the Admin page receive a generated password shown once. The local credentials workbook is excluded from the repository.</w:t>
      </w:r>
    </w:p>
    <w:p w14:paraId="7B934C8D" w14:textId="77777777" w:rsidR="00EF100D" w:rsidRDefault="00954BB8">
      <w:pPr>
        <w:pStyle w:val="Heading2"/>
      </w:pPr>
      <w:bookmarkStart w:id="48" w:name="_Toc243012291"/>
      <w:r>
        <w:t>13.4 Documents in the repository</w:t>
      </w:r>
      <w:bookmarkEnd w:id="48"/>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948"/>
        <w:gridCol w:w="6690"/>
      </w:tblGrid>
      <w:tr w:rsidR="00EF100D" w14:paraId="5E141E11" w14:textId="77777777">
        <w:trPr>
          <w:tblHeader/>
          <w:jc w:val="center"/>
        </w:trPr>
        <w:tc>
          <w:tcPr>
            <w:tcW w:w="2948" w:type="dxa"/>
            <w:shd w:val="clear" w:color="auto" w:fill="9B1C24"/>
          </w:tcPr>
          <w:p w14:paraId="5CECA90B" w14:textId="77777777" w:rsidR="00EF100D" w:rsidRDefault="00954BB8">
            <w:pPr>
              <w:spacing w:after="0"/>
            </w:pPr>
            <w:r>
              <w:rPr>
                <w:b/>
                <w:color w:val="FFFFFF"/>
                <w:sz w:val="18"/>
              </w:rPr>
              <w:t>File</w:t>
            </w:r>
          </w:p>
        </w:tc>
        <w:tc>
          <w:tcPr>
            <w:tcW w:w="6690" w:type="dxa"/>
            <w:shd w:val="clear" w:color="auto" w:fill="9B1C24"/>
          </w:tcPr>
          <w:p w14:paraId="7E1DF385" w14:textId="77777777" w:rsidR="00EF100D" w:rsidRDefault="00954BB8">
            <w:pPr>
              <w:spacing w:after="0"/>
            </w:pPr>
            <w:r>
              <w:rPr>
                <w:b/>
                <w:color w:val="FFFFFF"/>
                <w:sz w:val="18"/>
              </w:rPr>
              <w:t>Content</w:t>
            </w:r>
          </w:p>
        </w:tc>
      </w:tr>
      <w:tr w:rsidR="00EF100D" w14:paraId="233FF384" w14:textId="77777777">
        <w:trPr>
          <w:cantSplit/>
          <w:jc w:val="center"/>
        </w:trPr>
        <w:tc>
          <w:tcPr>
            <w:tcW w:w="2948" w:type="dxa"/>
          </w:tcPr>
          <w:p w14:paraId="44D2499E" w14:textId="77777777" w:rsidR="00EF100D" w:rsidRDefault="00954BB8">
            <w:pPr>
              <w:spacing w:after="0"/>
            </w:pPr>
            <w:r>
              <w:rPr>
                <w:sz w:val="18"/>
              </w:rPr>
              <w:t>docs/01-problem-understanding.md</w:t>
            </w:r>
          </w:p>
        </w:tc>
        <w:tc>
          <w:tcPr>
            <w:tcW w:w="6690" w:type="dxa"/>
          </w:tcPr>
          <w:p w14:paraId="525F0B43" w14:textId="77777777" w:rsidR="00EF100D" w:rsidRDefault="00954BB8">
            <w:pPr>
              <w:spacing w:after="0"/>
            </w:pPr>
            <w:r>
              <w:rPr>
                <w:sz w:val="18"/>
              </w:rPr>
              <w:t>Problem analysis, users, failure modes, objectives, pipeline, features, scope</w:t>
            </w:r>
          </w:p>
        </w:tc>
      </w:tr>
      <w:tr w:rsidR="00EF100D" w14:paraId="25CEE7B4" w14:textId="77777777">
        <w:trPr>
          <w:cantSplit/>
          <w:jc w:val="center"/>
        </w:trPr>
        <w:tc>
          <w:tcPr>
            <w:tcW w:w="2948" w:type="dxa"/>
            <w:shd w:val="clear" w:color="auto" w:fill="FAF7F1"/>
          </w:tcPr>
          <w:p w14:paraId="676DD130" w14:textId="77777777" w:rsidR="00EF100D" w:rsidRDefault="00954BB8">
            <w:pPr>
              <w:spacing w:after="0"/>
            </w:pPr>
            <w:r>
              <w:rPr>
                <w:sz w:val="18"/>
              </w:rPr>
              <w:t>docs/02-models-and-datasets.md</w:t>
            </w:r>
          </w:p>
        </w:tc>
        <w:tc>
          <w:tcPr>
            <w:tcW w:w="6690" w:type="dxa"/>
            <w:shd w:val="clear" w:color="auto" w:fill="FAF7F1"/>
          </w:tcPr>
          <w:p w14:paraId="7AFF0E27" w14:textId="77777777" w:rsidR="00EF100D" w:rsidRDefault="00954BB8">
            <w:pPr>
              <w:spacing w:after="0"/>
            </w:pPr>
            <w:r>
              <w:rPr>
                <w:sz w:val="18"/>
              </w:rPr>
              <w:t>Model choices with measurements, small models, datasets, download checklist</w:t>
            </w:r>
          </w:p>
        </w:tc>
      </w:tr>
      <w:tr w:rsidR="00EF100D" w14:paraId="60C40D30" w14:textId="77777777">
        <w:trPr>
          <w:cantSplit/>
          <w:jc w:val="center"/>
        </w:trPr>
        <w:tc>
          <w:tcPr>
            <w:tcW w:w="2948" w:type="dxa"/>
          </w:tcPr>
          <w:p w14:paraId="0D9BAFD9" w14:textId="77777777" w:rsidR="00EF100D" w:rsidRDefault="00954BB8">
            <w:pPr>
              <w:spacing w:after="0"/>
            </w:pPr>
            <w:r>
              <w:rPr>
                <w:sz w:val="18"/>
              </w:rPr>
              <w:t>docs/03-system-architecture.md</w:t>
            </w:r>
          </w:p>
        </w:tc>
        <w:tc>
          <w:tcPr>
            <w:tcW w:w="6690" w:type="dxa"/>
          </w:tcPr>
          <w:p w14:paraId="28B5C7F0" w14:textId="77777777" w:rsidR="00EF100D" w:rsidRDefault="00954BB8">
            <w:pPr>
              <w:spacing w:after="0"/>
            </w:pPr>
            <w:r>
              <w:rPr>
                <w:sz w:val="18"/>
              </w:rPr>
              <w:t>Design principles, architecture, components, stack, data flow, decision logic, API, risks</w:t>
            </w:r>
          </w:p>
        </w:tc>
      </w:tr>
      <w:tr w:rsidR="00EF100D" w14:paraId="50A63797" w14:textId="77777777">
        <w:trPr>
          <w:cantSplit/>
          <w:jc w:val="center"/>
        </w:trPr>
        <w:tc>
          <w:tcPr>
            <w:tcW w:w="2948" w:type="dxa"/>
            <w:shd w:val="clear" w:color="auto" w:fill="FAF7F1"/>
          </w:tcPr>
          <w:p w14:paraId="5C3AE3D2" w14:textId="77777777" w:rsidR="00EF100D" w:rsidRDefault="00954BB8">
            <w:pPr>
              <w:spacing w:after="0"/>
            </w:pPr>
            <w:r>
              <w:rPr>
                <w:sz w:val="18"/>
              </w:rPr>
              <w:t>docs/04-database-and-ui.md</w:t>
            </w:r>
          </w:p>
        </w:tc>
        <w:tc>
          <w:tcPr>
            <w:tcW w:w="6690" w:type="dxa"/>
            <w:shd w:val="clear" w:color="auto" w:fill="FAF7F1"/>
          </w:tcPr>
          <w:p w14:paraId="5A42D304" w14:textId="77777777" w:rsidR="00EF100D" w:rsidRDefault="00954BB8">
            <w:pPr>
              <w:spacing w:after="0"/>
            </w:pPr>
            <w:r>
              <w:rPr>
                <w:sz w:val="18"/>
              </w:rPr>
              <w:t>ER diagram, tables, indexes, state machine, data flow per table, wireframes, component map</w:t>
            </w:r>
          </w:p>
        </w:tc>
      </w:tr>
      <w:tr w:rsidR="00EF100D" w14:paraId="6755D658" w14:textId="77777777">
        <w:trPr>
          <w:cantSplit/>
          <w:jc w:val="center"/>
        </w:trPr>
        <w:tc>
          <w:tcPr>
            <w:tcW w:w="2948" w:type="dxa"/>
          </w:tcPr>
          <w:p w14:paraId="13AF6E5B" w14:textId="77777777" w:rsidR="00EF100D" w:rsidRDefault="00954BB8">
            <w:pPr>
              <w:spacing w:after="0"/>
            </w:pPr>
            <w:r>
              <w:rPr>
                <w:sz w:val="18"/>
              </w:rPr>
              <w:t>docs/05-implementation.md</w:t>
            </w:r>
          </w:p>
        </w:tc>
        <w:tc>
          <w:tcPr>
            <w:tcW w:w="6690" w:type="dxa"/>
          </w:tcPr>
          <w:p w14:paraId="4C294C02" w14:textId="77777777" w:rsidR="00EF100D" w:rsidRDefault="00954BB8">
            <w:pPr>
              <w:spacing w:after="0"/>
            </w:pPr>
            <w:r>
              <w:rPr>
                <w:sz w:val="18"/>
              </w:rPr>
              <w:t>What is built, how it runs, the API table, evidence runs, roles, identity, video, loops, demo tooling</w:t>
            </w:r>
          </w:p>
        </w:tc>
      </w:tr>
      <w:tr w:rsidR="00EF100D" w14:paraId="6B1105F6" w14:textId="77777777">
        <w:trPr>
          <w:cantSplit/>
          <w:jc w:val="center"/>
        </w:trPr>
        <w:tc>
          <w:tcPr>
            <w:tcW w:w="2948" w:type="dxa"/>
            <w:shd w:val="clear" w:color="auto" w:fill="FAF7F1"/>
          </w:tcPr>
          <w:p w14:paraId="630CE434" w14:textId="77777777" w:rsidR="00EF100D" w:rsidRDefault="00954BB8">
            <w:pPr>
              <w:spacing w:after="0"/>
            </w:pPr>
            <w:r>
              <w:rPr>
                <w:sz w:val="18"/>
              </w:rPr>
              <w:t>docs/06-test-report.md</w:t>
            </w:r>
          </w:p>
        </w:tc>
        <w:tc>
          <w:tcPr>
            <w:tcW w:w="6690" w:type="dxa"/>
            <w:shd w:val="clear" w:color="auto" w:fill="FAF7F1"/>
          </w:tcPr>
          <w:p w14:paraId="009B90DC" w14:textId="77777777" w:rsidR="00EF100D" w:rsidRDefault="00954BB8">
            <w:pPr>
              <w:spacing w:after="0"/>
            </w:pPr>
            <w:r>
              <w:rPr>
                <w:sz w:val="18"/>
              </w:rPr>
              <w:t>Every test run: suite growth, defects and fixes, gold set, training rounds, pre-jury run</w:t>
            </w:r>
          </w:p>
        </w:tc>
      </w:tr>
      <w:tr w:rsidR="00EF100D" w14:paraId="01C18D24" w14:textId="77777777">
        <w:trPr>
          <w:cantSplit/>
          <w:jc w:val="center"/>
        </w:trPr>
        <w:tc>
          <w:tcPr>
            <w:tcW w:w="2948" w:type="dxa"/>
          </w:tcPr>
          <w:p w14:paraId="071E977F" w14:textId="77777777" w:rsidR="00EF100D" w:rsidRDefault="00954BB8">
            <w:pPr>
              <w:spacing w:after="0"/>
            </w:pPr>
            <w:r>
              <w:rPr>
                <w:sz w:val="18"/>
              </w:rPr>
              <w:t>docs/07-demo-runbook.md</w:t>
            </w:r>
          </w:p>
        </w:tc>
        <w:tc>
          <w:tcPr>
            <w:tcW w:w="6690" w:type="dxa"/>
          </w:tcPr>
          <w:p w14:paraId="3BA69C28" w14:textId="77777777" w:rsidR="00EF100D" w:rsidRDefault="00954BB8">
            <w:pPr>
              <w:spacing w:after="0"/>
            </w:pPr>
            <w:r>
              <w:rPr>
                <w:sz w:val="18"/>
              </w:rPr>
              <w:t>The five-minute click path, numbers to quote, recovery steps, jury questions, demo video</w:t>
            </w:r>
          </w:p>
        </w:tc>
      </w:tr>
      <w:tr w:rsidR="00EF100D" w14:paraId="1E8CC842" w14:textId="77777777">
        <w:trPr>
          <w:cantSplit/>
          <w:jc w:val="center"/>
        </w:trPr>
        <w:tc>
          <w:tcPr>
            <w:tcW w:w="2948" w:type="dxa"/>
            <w:shd w:val="clear" w:color="auto" w:fill="FAF7F1"/>
          </w:tcPr>
          <w:p w14:paraId="7950530D" w14:textId="77777777" w:rsidR="00EF100D" w:rsidRDefault="00954BB8">
            <w:pPr>
              <w:spacing w:after="0"/>
            </w:pPr>
            <w:r>
              <w:rPr>
                <w:sz w:val="18"/>
              </w:rPr>
              <w:t>docs/sample.pptx</w:t>
            </w:r>
          </w:p>
        </w:tc>
        <w:tc>
          <w:tcPr>
            <w:tcW w:w="6690" w:type="dxa"/>
            <w:shd w:val="clear" w:color="auto" w:fill="FAF7F1"/>
          </w:tcPr>
          <w:p w14:paraId="198F03AD" w14:textId="77777777" w:rsidR="00EF100D" w:rsidRDefault="00954BB8">
            <w:pPr>
              <w:spacing w:after="0"/>
            </w:pPr>
            <w:r>
              <w:rPr>
                <w:sz w:val="18"/>
              </w:rPr>
              <w:t>The eight-slide submission deck; docs/demo/ holds the videos and the subtitle track</w:t>
            </w:r>
          </w:p>
        </w:tc>
      </w:tr>
    </w:tbl>
    <w:p w14:paraId="19EB5F99" w14:textId="77777777" w:rsidR="00EF100D" w:rsidRDefault="00EF100D">
      <w:pPr>
        <w:spacing w:after="80"/>
      </w:pPr>
    </w:p>
    <w:p w14:paraId="75BF3F54" w14:textId="77777777" w:rsidR="00EF100D" w:rsidRDefault="00EF100D">
      <w:pPr>
        <w:spacing w:after="40"/>
      </w:pPr>
    </w:p>
    <w:p w14:paraId="44ED760C" w14:textId="77777777" w:rsidR="00EF100D" w:rsidRDefault="00954BB8">
      <w:pPr>
        <w:pStyle w:val="Heading1"/>
      </w:pPr>
      <w:bookmarkStart w:id="49" w:name="_Toc243012292"/>
      <w:r>
        <w:lastRenderedPageBreak/>
        <w:t>14. The demo story</w:t>
      </w:r>
      <w:bookmarkEnd w:id="49"/>
    </w:p>
    <w:p w14:paraId="64D68000" w14:textId="77777777" w:rsidR="00EF100D" w:rsidRDefault="00954BB8">
      <w:r>
        <w:t>The runbook (docs/07-demo-runbook.md) walks the jury through one complaint end to end in about five minutes, with four browser tabs logged in as the citizen, the water department admin, the Coimbatore district admin and the super admin.</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624"/>
        <w:gridCol w:w="1474"/>
        <w:gridCol w:w="3969"/>
        <w:gridCol w:w="3572"/>
      </w:tblGrid>
      <w:tr w:rsidR="00EF100D" w14:paraId="38552976" w14:textId="77777777">
        <w:trPr>
          <w:tblHeader/>
          <w:jc w:val="center"/>
        </w:trPr>
        <w:tc>
          <w:tcPr>
            <w:tcW w:w="624" w:type="dxa"/>
            <w:shd w:val="clear" w:color="auto" w:fill="9B1C24"/>
          </w:tcPr>
          <w:p w14:paraId="13F97172" w14:textId="77777777" w:rsidR="00EF100D" w:rsidRDefault="00954BB8">
            <w:pPr>
              <w:spacing w:after="0"/>
            </w:pPr>
            <w:r>
              <w:rPr>
                <w:b/>
                <w:color w:val="FFFFFF"/>
                <w:sz w:val="18"/>
              </w:rPr>
              <w:t>Step</w:t>
            </w:r>
          </w:p>
        </w:tc>
        <w:tc>
          <w:tcPr>
            <w:tcW w:w="1474" w:type="dxa"/>
            <w:shd w:val="clear" w:color="auto" w:fill="9B1C24"/>
          </w:tcPr>
          <w:p w14:paraId="6381D60A" w14:textId="77777777" w:rsidR="00EF100D" w:rsidRDefault="00954BB8">
            <w:pPr>
              <w:spacing w:after="0"/>
            </w:pPr>
            <w:r>
              <w:rPr>
                <w:b/>
                <w:color w:val="FFFFFF"/>
                <w:sz w:val="18"/>
              </w:rPr>
              <w:t>Who</w:t>
            </w:r>
          </w:p>
        </w:tc>
        <w:tc>
          <w:tcPr>
            <w:tcW w:w="3969" w:type="dxa"/>
            <w:shd w:val="clear" w:color="auto" w:fill="9B1C24"/>
          </w:tcPr>
          <w:p w14:paraId="06FD1D3F" w14:textId="77777777" w:rsidR="00EF100D" w:rsidRDefault="00954BB8">
            <w:pPr>
              <w:spacing w:after="0"/>
            </w:pPr>
            <w:r>
              <w:rPr>
                <w:b/>
                <w:color w:val="FFFFFF"/>
                <w:sz w:val="18"/>
              </w:rPr>
              <w:t>Does</w:t>
            </w:r>
          </w:p>
        </w:tc>
        <w:tc>
          <w:tcPr>
            <w:tcW w:w="3572" w:type="dxa"/>
            <w:shd w:val="clear" w:color="auto" w:fill="9B1C24"/>
          </w:tcPr>
          <w:p w14:paraId="3757A4AC" w14:textId="77777777" w:rsidR="00EF100D" w:rsidRDefault="00954BB8">
            <w:pPr>
              <w:spacing w:after="0"/>
            </w:pPr>
            <w:r>
              <w:rPr>
                <w:b/>
                <w:color w:val="FFFFFF"/>
                <w:sz w:val="18"/>
              </w:rPr>
              <w:t>Point made</w:t>
            </w:r>
          </w:p>
        </w:tc>
      </w:tr>
      <w:tr w:rsidR="00EF100D" w14:paraId="38287469" w14:textId="77777777">
        <w:trPr>
          <w:cantSplit/>
          <w:jc w:val="center"/>
        </w:trPr>
        <w:tc>
          <w:tcPr>
            <w:tcW w:w="624" w:type="dxa"/>
          </w:tcPr>
          <w:p w14:paraId="36245894" w14:textId="77777777" w:rsidR="00EF100D" w:rsidRDefault="00954BB8">
            <w:pPr>
              <w:spacing w:after="0"/>
            </w:pPr>
            <w:r>
              <w:rPr>
                <w:sz w:val="18"/>
              </w:rPr>
              <w:t>1</w:t>
            </w:r>
          </w:p>
        </w:tc>
        <w:tc>
          <w:tcPr>
            <w:tcW w:w="1474" w:type="dxa"/>
          </w:tcPr>
          <w:p w14:paraId="2B66EEE6" w14:textId="77777777" w:rsidR="00EF100D" w:rsidRDefault="00954BB8">
            <w:pPr>
              <w:spacing w:after="0"/>
            </w:pPr>
            <w:r>
              <w:rPr>
                <w:sz w:val="18"/>
              </w:rPr>
              <w:t>Citizen</w:t>
            </w:r>
          </w:p>
        </w:tc>
        <w:tc>
          <w:tcPr>
            <w:tcW w:w="3969" w:type="dxa"/>
          </w:tcPr>
          <w:p w14:paraId="26E7ABD2" w14:textId="77777777" w:rsidR="00EF100D" w:rsidRDefault="00954BB8">
            <w:pPr>
              <w:spacing w:after="0"/>
            </w:pPr>
            <w:r>
              <w:rPr>
                <w:sz w:val="18"/>
              </w:rPr>
              <w:t>Files a Tanglish complaint: no water for three days, two children vomiting, Gandhipuram 5th street; records a short video; uses the current location; submits</w:t>
            </w:r>
          </w:p>
        </w:tc>
        <w:tc>
          <w:tcPr>
            <w:tcW w:w="3572" w:type="dxa"/>
          </w:tcPr>
          <w:p w14:paraId="20B76EF5" w14:textId="77777777" w:rsidR="00EF100D" w:rsidRDefault="00954BB8">
            <w:pPr>
              <w:spacing w:after="0"/>
            </w:pPr>
            <w:r>
              <w:rPr>
                <w:sz w:val="18"/>
              </w:rPr>
              <w:t>Any language, any script, photo or video evidence, GPS; identity taken once at registration; tracking ID in under a second</w:t>
            </w:r>
          </w:p>
        </w:tc>
      </w:tr>
      <w:tr w:rsidR="00EF100D" w14:paraId="0DE5984A" w14:textId="77777777">
        <w:trPr>
          <w:cantSplit/>
          <w:jc w:val="center"/>
        </w:trPr>
        <w:tc>
          <w:tcPr>
            <w:tcW w:w="624" w:type="dxa"/>
            <w:shd w:val="clear" w:color="auto" w:fill="FAF7F1"/>
          </w:tcPr>
          <w:p w14:paraId="0306BDF5" w14:textId="77777777" w:rsidR="00EF100D" w:rsidRDefault="00954BB8">
            <w:pPr>
              <w:spacing w:after="0"/>
            </w:pPr>
            <w:r>
              <w:rPr>
                <w:sz w:val="18"/>
              </w:rPr>
              <w:t>2</w:t>
            </w:r>
          </w:p>
        </w:tc>
        <w:tc>
          <w:tcPr>
            <w:tcW w:w="1474" w:type="dxa"/>
            <w:shd w:val="clear" w:color="auto" w:fill="FAF7F1"/>
          </w:tcPr>
          <w:p w14:paraId="34B2235E" w14:textId="77777777" w:rsidR="00EF100D" w:rsidRDefault="00954BB8">
            <w:pPr>
              <w:spacing w:after="0"/>
            </w:pPr>
            <w:r>
              <w:rPr>
                <w:sz w:val="18"/>
              </w:rPr>
              <w:t>Citizen</w:t>
            </w:r>
          </w:p>
        </w:tc>
        <w:tc>
          <w:tcPr>
            <w:tcW w:w="3969" w:type="dxa"/>
            <w:shd w:val="clear" w:color="auto" w:fill="FAF7F1"/>
          </w:tcPr>
          <w:p w14:paraId="31038BF1" w14:textId="77777777" w:rsidR="00EF100D" w:rsidRDefault="00954BB8">
            <w:pPr>
              <w:spacing w:after="0"/>
            </w:pPr>
            <w:r>
              <w:rPr>
                <w:sz w:val="18"/>
              </w:rPr>
              <w:t>Opens the tracking page; Analysing turns into Under review with department, urgency, highlighted evidence, office and due time</w:t>
            </w:r>
          </w:p>
        </w:tc>
        <w:tc>
          <w:tcPr>
            <w:tcW w:w="3572" w:type="dxa"/>
            <w:shd w:val="clear" w:color="auto" w:fill="FAF7F1"/>
          </w:tcPr>
          <w:p w14:paraId="701C6F45" w14:textId="77777777" w:rsidR="00EF100D" w:rsidRDefault="00954BB8">
            <w:pPr>
              <w:spacing w:after="0"/>
            </w:pPr>
            <w:r>
              <w:rPr>
                <w:sz w:val="18"/>
              </w:rPr>
              <w:t>One local model call on this laptop; rules overrode the model's health label to Water Supply and forced a human because children are ill</w:t>
            </w:r>
          </w:p>
        </w:tc>
      </w:tr>
      <w:tr w:rsidR="00EF100D" w14:paraId="4AAD60B5" w14:textId="77777777">
        <w:trPr>
          <w:cantSplit/>
          <w:jc w:val="center"/>
        </w:trPr>
        <w:tc>
          <w:tcPr>
            <w:tcW w:w="624" w:type="dxa"/>
          </w:tcPr>
          <w:p w14:paraId="3C1009DA" w14:textId="77777777" w:rsidR="00EF100D" w:rsidRDefault="00954BB8">
            <w:pPr>
              <w:spacing w:after="0"/>
            </w:pPr>
            <w:r>
              <w:rPr>
                <w:sz w:val="18"/>
              </w:rPr>
              <w:t>3</w:t>
            </w:r>
          </w:p>
        </w:tc>
        <w:tc>
          <w:tcPr>
            <w:tcW w:w="1474" w:type="dxa"/>
          </w:tcPr>
          <w:p w14:paraId="4E56C829" w14:textId="77777777" w:rsidR="00EF100D" w:rsidRDefault="00954BB8">
            <w:pPr>
              <w:spacing w:after="0"/>
            </w:pPr>
            <w:r>
              <w:rPr>
                <w:sz w:val="18"/>
              </w:rPr>
              <w:t>District admin</w:t>
            </w:r>
          </w:p>
        </w:tc>
        <w:tc>
          <w:tcPr>
            <w:tcW w:w="3969" w:type="dxa"/>
          </w:tcPr>
          <w:p w14:paraId="7249B02C" w14:textId="77777777" w:rsidR="00EF100D" w:rsidRDefault="00954BB8">
            <w:pPr>
              <w:spacing w:after="0"/>
            </w:pPr>
            <w:r>
              <w:rPr>
                <w:sz w:val="18"/>
              </w:rPr>
              <w:t>Needs review queue; opens the case; accepts with a reason</w:t>
            </w:r>
          </w:p>
        </w:tc>
        <w:tc>
          <w:tcPr>
            <w:tcW w:w="3572" w:type="dxa"/>
          </w:tcPr>
          <w:p w14:paraId="0FF87BAD" w14:textId="77777777" w:rsidR="00EF100D" w:rsidRDefault="00954BB8">
            <w:pPr>
              <w:spacing w:after="0"/>
            </w:pPr>
            <w:r>
              <w:rPr>
                <w:sz w:val="18"/>
              </w:rPr>
              <w:t>A human decides every uncertain or critical case; the reason joins the audit trail</w:t>
            </w:r>
          </w:p>
        </w:tc>
      </w:tr>
      <w:tr w:rsidR="00EF100D" w14:paraId="4E6C6507" w14:textId="77777777">
        <w:trPr>
          <w:cantSplit/>
          <w:jc w:val="center"/>
        </w:trPr>
        <w:tc>
          <w:tcPr>
            <w:tcW w:w="624" w:type="dxa"/>
            <w:shd w:val="clear" w:color="auto" w:fill="FAF7F1"/>
          </w:tcPr>
          <w:p w14:paraId="7863D6D1" w14:textId="77777777" w:rsidR="00EF100D" w:rsidRDefault="00954BB8">
            <w:pPr>
              <w:spacing w:after="0"/>
            </w:pPr>
            <w:r>
              <w:rPr>
                <w:sz w:val="18"/>
              </w:rPr>
              <w:t>4</w:t>
            </w:r>
          </w:p>
        </w:tc>
        <w:tc>
          <w:tcPr>
            <w:tcW w:w="1474" w:type="dxa"/>
            <w:shd w:val="clear" w:color="auto" w:fill="FAF7F1"/>
          </w:tcPr>
          <w:p w14:paraId="293512AD" w14:textId="77777777" w:rsidR="00EF100D" w:rsidRDefault="00954BB8">
            <w:pPr>
              <w:spacing w:after="0"/>
            </w:pPr>
            <w:r>
              <w:rPr>
                <w:sz w:val="18"/>
              </w:rPr>
              <w:t>Department admin</w:t>
            </w:r>
          </w:p>
        </w:tc>
        <w:tc>
          <w:tcPr>
            <w:tcW w:w="3969" w:type="dxa"/>
            <w:shd w:val="clear" w:color="auto" w:fill="FAF7F1"/>
          </w:tcPr>
          <w:p w14:paraId="741A4F56" w14:textId="77777777" w:rsidR="00EF100D" w:rsidRDefault="00954BB8">
            <w:pPr>
              <w:spacing w:after="0"/>
            </w:pPr>
            <w:r>
              <w:rPr>
                <w:sz w:val="18"/>
              </w:rPr>
              <w:t>Active work: the case is there (only water, only Coimbatore); accepts; requests the door number</w:t>
            </w:r>
          </w:p>
        </w:tc>
        <w:tc>
          <w:tcPr>
            <w:tcW w:w="3572" w:type="dxa"/>
            <w:shd w:val="clear" w:color="auto" w:fill="FAF7F1"/>
          </w:tcPr>
          <w:p w14:paraId="306283F0" w14:textId="77777777" w:rsidR="00EF100D" w:rsidRDefault="00954BB8">
            <w:pPr>
              <w:spacing w:after="0"/>
            </w:pPr>
            <w:r>
              <w:rPr>
                <w:sz w:val="18"/>
              </w:rPr>
              <w:t>Each department sees only its own cases; the citizen is emailed in Tamil</w:t>
            </w:r>
          </w:p>
        </w:tc>
      </w:tr>
      <w:tr w:rsidR="00EF100D" w14:paraId="3FE4F33A" w14:textId="77777777">
        <w:trPr>
          <w:cantSplit/>
          <w:jc w:val="center"/>
        </w:trPr>
        <w:tc>
          <w:tcPr>
            <w:tcW w:w="624" w:type="dxa"/>
          </w:tcPr>
          <w:p w14:paraId="2F6CAB64" w14:textId="77777777" w:rsidR="00EF100D" w:rsidRDefault="00954BB8">
            <w:pPr>
              <w:spacing w:after="0"/>
            </w:pPr>
            <w:r>
              <w:rPr>
                <w:sz w:val="18"/>
              </w:rPr>
              <w:t>5</w:t>
            </w:r>
          </w:p>
        </w:tc>
        <w:tc>
          <w:tcPr>
            <w:tcW w:w="1474" w:type="dxa"/>
          </w:tcPr>
          <w:p w14:paraId="76F7D9BE" w14:textId="77777777" w:rsidR="00EF100D" w:rsidRDefault="00954BB8">
            <w:pPr>
              <w:spacing w:after="0"/>
            </w:pPr>
            <w:r>
              <w:rPr>
                <w:sz w:val="18"/>
              </w:rPr>
              <w:t>Citizen</w:t>
            </w:r>
          </w:p>
        </w:tc>
        <w:tc>
          <w:tcPr>
            <w:tcW w:w="3969" w:type="dxa"/>
          </w:tcPr>
          <w:p w14:paraId="1D6933A1" w14:textId="77777777" w:rsidR="00EF100D" w:rsidRDefault="00954BB8">
            <w:pPr>
              <w:spacing w:after="0"/>
            </w:pPr>
            <w:r>
              <w:rPr>
                <w:sz w:val="18"/>
              </w:rPr>
              <w:t>Sees the office's question; replies with a line and a photo</w:t>
            </w:r>
          </w:p>
        </w:tc>
        <w:tc>
          <w:tcPr>
            <w:tcW w:w="3572" w:type="dxa"/>
          </w:tcPr>
          <w:p w14:paraId="67EE66A7" w14:textId="77777777" w:rsidR="00EF100D" w:rsidRDefault="00954BB8">
            <w:pPr>
              <w:spacing w:after="0"/>
            </w:pPr>
            <w:r>
              <w:rPr>
                <w:sz w:val="18"/>
              </w:rPr>
              <w:t>The reply goes straight to the department; the case continues</w:t>
            </w:r>
          </w:p>
        </w:tc>
      </w:tr>
      <w:tr w:rsidR="00EF100D" w14:paraId="12FAB29D" w14:textId="77777777">
        <w:trPr>
          <w:cantSplit/>
          <w:jc w:val="center"/>
        </w:trPr>
        <w:tc>
          <w:tcPr>
            <w:tcW w:w="624" w:type="dxa"/>
            <w:shd w:val="clear" w:color="auto" w:fill="FAF7F1"/>
          </w:tcPr>
          <w:p w14:paraId="4D53DAC0" w14:textId="77777777" w:rsidR="00EF100D" w:rsidRDefault="00954BB8">
            <w:pPr>
              <w:spacing w:after="0"/>
            </w:pPr>
            <w:r>
              <w:rPr>
                <w:sz w:val="18"/>
              </w:rPr>
              <w:t>6</w:t>
            </w:r>
          </w:p>
        </w:tc>
        <w:tc>
          <w:tcPr>
            <w:tcW w:w="1474" w:type="dxa"/>
            <w:shd w:val="clear" w:color="auto" w:fill="FAF7F1"/>
          </w:tcPr>
          <w:p w14:paraId="24FBDA0F" w14:textId="77777777" w:rsidR="00EF100D" w:rsidRDefault="00954BB8">
            <w:pPr>
              <w:spacing w:after="0"/>
            </w:pPr>
            <w:r>
              <w:rPr>
                <w:sz w:val="18"/>
              </w:rPr>
              <w:t>Department admin</w:t>
            </w:r>
          </w:p>
        </w:tc>
        <w:tc>
          <w:tcPr>
            <w:tcW w:w="3969" w:type="dxa"/>
            <w:shd w:val="clear" w:color="auto" w:fill="FAF7F1"/>
          </w:tcPr>
          <w:p w14:paraId="6CE930E9" w14:textId="77777777" w:rsidR="00EF100D" w:rsidRDefault="00954BB8">
            <w:pPr>
              <w:spacing w:after="0"/>
            </w:pPr>
            <w:r>
              <w:rPr>
                <w:sz w:val="18"/>
              </w:rPr>
              <w:t>Attaches a resolution photo; resolves with a note</w:t>
            </w:r>
          </w:p>
        </w:tc>
        <w:tc>
          <w:tcPr>
            <w:tcW w:w="3572" w:type="dxa"/>
            <w:shd w:val="clear" w:color="auto" w:fill="FAF7F1"/>
          </w:tcPr>
          <w:p w14:paraId="49065514" w14:textId="77777777" w:rsidR="00EF100D" w:rsidRDefault="00954BB8">
            <w:pPr>
              <w:spacing w:after="0"/>
            </w:pPr>
            <w:r>
              <w:rPr>
                <w:sz w:val="18"/>
              </w:rPr>
              <w:t>The citizen gets the note translated into Tamil and sees the proof photo</w:t>
            </w:r>
          </w:p>
        </w:tc>
      </w:tr>
      <w:tr w:rsidR="00EF100D" w14:paraId="218DF16F" w14:textId="77777777">
        <w:trPr>
          <w:cantSplit/>
          <w:jc w:val="center"/>
        </w:trPr>
        <w:tc>
          <w:tcPr>
            <w:tcW w:w="624" w:type="dxa"/>
          </w:tcPr>
          <w:p w14:paraId="36A2FC6A" w14:textId="77777777" w:rsidR="00EF100D" w:rsidRDefault="00954BB8">
            <w:pPr>
              <w:spacing w:after="0"/>
            </w:pPr>
            <w:r>
              <w:rPr>
                <w:sz w:val="18"/>
              </w:rPr>
              <w:t>7</w:t>
            </w:r>
          </w:p>
        </w:tc>
        <w:tc>
          <w:tcPr>
            <w:tcW w:w="1474" w:type="dxa"/>
          </w:tcPr>
          <w:p w14:paraId="25BA3E02" w14:textId="77777777" w:rsidR="00EF100D" w:rsidRDefault="00954BB8">
            <w:pPr>
              <w:spacing w:after="0"/>
            </w:pPr>
            <w:r>
              <w:rPr>
                <w:sz w:val="18"/>
              </w:rPr>
              <w:t>Citizen</w:t>
            </w:r>
          </w:p>
        </w:tc>
        <w:tc>
          <w:tcPr>
            <w:tcW w:w="3969" w:type="dxa"/>
          </w:tcPr>
          <w:p w14:paraId="74E9A1D9" w14:textId="77777777" w:rsidR="00EF100D" w:rsidRDefault="00954BB8">
            <w:pPr>
              <w:spacing w:after="0"/>
            </w:pPr>
            <w:r>
              <w:rPr>
                <w:sz w:val="18"/>
              </w:rPr>
              <w:t>Rates with stars, or presses Not fixed, reopen; a second account supports the complaint from the nearby list</w:t>
            </w:r>
          </w:p>
        </w:tc>
        <w:tc>
          <w:tcPr>
            <w:tcW w:w="3572" w:type="dxa"/>
          </w:tcPr>
          <w:p w14:paraId="41F2FAD7" w14:textId="77777777" w:rsidR="00EF100D" w:rsidRDefault="00954BB8">
            <w:pPr>
              <w:spacing w:after="0"/>
            </w:pPr>
            <w:r>
              <w:rPr>
                <w:sz w:val="18"/>
              </w:rPr>
              <w:t>The loop closes with the citizen; duplicates become support; five supporters raise priority</w:t>
            </w:r>
          </w:p>
        </w:tc>
      </w:tr>
      <w:tr w:rsidR="00EF100D" w14:paraId="6980BF33" w14:textId="77777777">
        <w:trPr>
          <w:cantSplit/>
          <w:jc w:val="center"/>
        </w:trPr>
        <w:tc>
          <w:tcPr>
            <w:tcW w:w="624" w:type="dxa"/>
            <w:shd w:val="clear" w:color="auto" w:fill="FAF7F1"/>
          </w:tcPr>
          <w:p w14:paraId="5D73F54E" w14:textId="77777777" w:rsidR="00EF100D" w:rsidRDefault="00954BB8">
            <w:pPr>
              <w:spacing w:after="0"/>
            </w:pPr>
            <w:r>
              <w:rPr>
                <w:sz w:val="18"/>
              </w:rPr>
              <w:t>8</w:t>
            </w:r>
          </w:p>
        </w:tc>
        <w:tc>
          <w:tcPr>
            <w:tcW w:w="1474" w:type="dxa"/>
            <w:shd w:val="clear" w:color="auto" w:fill="FAF7F1"/>
          </w:tcPr>
          <w:p w14:paraId="4496A433" w14:textId="77777777" w:rsidR="00EF100D" w:rsidRDefault="00954BB8">
            <w:pPr>
              <w:spacing w:after="0"/>
            </w:pPr>
            <w:r>
              <w:rPr>
                <w:sz w:val="18"/>
              </w:rPr>
              <w:t>Super admin</w:t>
            </w:r>
          </w:p>
        </w:tc>
        <w:tc>
          <w:tcPr>
            <w:tcW w:w="3969" w:type="dxa"/>
            <w:shd w:val="clear" w:color="auto" w:fill="FAF7F1"/>
          </w:tcPr>
          <w:p w14:paraId="622623D3" w14:textId="77777777" w:rsidR="00EF100D" w:rsidRDefault="00954BB8">
            <w:pPr>
              <w:spacing w:after="0"/>
            </w:pPr>
            <w:r>
              <w:rPr>
                <w:sz w:val="18"/>
              </w:rPr>
              <w:t>Map; staff per district; metrics; rule tester with a gas-leak text; the Overdue badge and the escalation note on a seeded case</w:t>
            </w:r>
          </w:p>
        </w:tc>
        <w:tc>
          <w:tcPr>
            <w:tcW w:w="3572" w:type="dxa"/>
            <w:shd w:val="clear" w:color="auto" w:fill="FAF7F1"/>
          </w:tcPr>
          <w:p w14:paraId="6C3933AF" w14:textId="77777777" w:rsidR="00EF100D" w:rsidRDefault="00954BB8">
            <w:pPr>
              <w:spacing w:after="0"/>
            </w:pPr>
            <w:r>
              <w:rPr>
                <w:sz w:val="18"/>
              </w:rPr>
              <w:t>Configuration, not code; rules hot-reload; SLA breaches escalate by email</w:t>
            </w:r>
          </w:p>
        </w:tc>
      </w:tr>
    </w:tbl>
    <w:p w14:paraId="0B3406D6" w14:textId="77777777" w:rsidR="00EF100D" w:rsidRDefault="00EF100D">
      <w:pPr>
        <w:spacing w:after="80"/>
      </w:pPr>
    </w:p>
    <w:p w14:paraId="65F6E428" w14:textId="77777777" w:rsidR="00EF100D" w:rsidRDefault="00954BB8">
      <w:pPr>
        <w:keepNext/>
        <w:spacing w:after="40"/>
        <w:jc w:val="center"/>
      </w:pPr>
      <w:r>
        <w:rPr>
          <w:noProof/>
        </w:rPr>
        <w:drawing>
          <wp:inline distT="0" distB="0" distL="0" distR="0" wp14:anchorId="08D345F5" wp14:editId="2C2F6CA5">
            <wp:extent cx="6120000" cy="3442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PNG"/>
                    <pic:cNvPicPr/>
                  </pic:nvPicPr>
                  <pic:blipFill>
                    <a:blip r:embed="rId39"/>
                    <a:stretch>
                      <a:fillRect/>
                    </a:stretch>
                  </pic:blipFill>
                  <pic:spPr>
                    <a:xfrm>
                      <a:off x="0" y="0"/>
                      <a:ext cx="6120000" cy="3442500"/>
                    </a:xfrm>
                    <a:prstGeom prst="rect">
                      <a:avLst/>
                    </a:prstGeom>
                  </pic:spPr>
                </pic:pic>
              </a:graphicData>
            </a:graphic>
          </wp:inline>
        </w:drawing>
      </w:r>
    </w:p>
    <w:p w14:paraId="4B9BB702" w14:textId="77777777" w:rsidR="00EF100D" w:rsidRDefault="00954BB8">
      <w:pPr>
        <w:pStyle w:val="Caption"/>
        <w:jc w:val="center"/>
      </w:pPr>
      <w:r>
        <w:t>Figure 32. Core feature demonstration: one real complaint from the test run, input, process and output (from the submission deck).</w:t>
      </w:r>
    </w:p>
    <w:p w14:paraId="2FC8B7D2" w14:textId="77777777" w:rsidR="00EF100D" w:rsidRDefault="00EF100D">
      <w:pPr>
        <w:spacing w:after="40"/>
      </w:pPr>
    </w:p>
    <w:p w14:paraId="4240C2F0" w14:textId="77777777" w:rsidR="00EF100D" w:rsidRDefault="00954BB8">
      <w:pPr>
        <w:pStyle w:val="Heading1"/>
      </w:pPr>
      <w:bookmarkStart w:id="50" w:name="_Toc243012293"/>
      <w:r>
        <w:lastRenderedPageBreak/>
        <w:t>15. Limitations and roadmap</w:t>
      </w:r>
      <w:bookmarkEnd w:id="50"/>
    </w:p>
    <w:p w14:paraId="49834E40" w14:textId="77777777" w:rsidR="00EF100D" w:rsidRDefault="00954BB8">
      <w:pPr>
        <w:pStyle w:val="Heading2"/>
      </w:pPr>
      <w:bookmarkStart w:id="51" w:name="_Toc243012294"/>
      <w:r>
        <w:t>15.1 Known limits</w:t>
      </w:r>
      <w:bookmarkEnd w:id="51"/>
    </w:p>
    <w:p w14:paraId="4D5DB7A7" w14:textId="77777777" w:rsidR="00EF100D" w:rsidRDefault="00954BB8">
      <w:pPr>
        <w:pStyle w:val="ListBullet"/>
      </w:pPr>
      <w:r>
        <w:t>The raw 4B model alone reaches 83% department accuracy on the gold set; the rules and the review queue carry it to 100%, and a larger model on a bigger card (Gemma 3 12B on 12 GB) would raise the raw number.</w:t>
      </w:r>
    </w:p>
    <w:p w14:paraId="1F5B69AC" w14:textId="77777777" w:rsidR="00EF100D" w:rsidRDefault="00954BB8">
      <w:pPr>
        <w:pStyle w:val="ListBullet"/>
      </w:pPr>
      <w:r>
        <w:t>Urgency from embeddings is weak; it stays with the model and the rules.</w:t>
      </w:r>
    </w:p>
    <w:p w14:paraId="10F1A376" w14:textId="77777777" w:rsidR="00EF100D" w:rsidRDefault="00954BB8">
      <w:pPr>
        <w:pStyle w:val="ListBullet"/>
      </w:pPr>
      <w:r>
        <w:t>Twelve gold rows are a smoke test; the planned 60-row team gold set is the real benchmark.</w:t>
      </w:r>
    </w:p>
    <w:p w14:paraId="21188D48" w14:textId="77777777" w:rsidR="00EF100D" w:rsidRDefault="00954BB8">
      <w:pPr>
        <w:pStyle w:val="ListBullet"/>
      </w:pPr>
      <w:r>
        <w:t>Only photos reach the vision model; a video is stored as evidence for the office.</w:t>
      </w:r>
    </w:p>
    <w:p w14:paraId="45F0CB76" w14:textId="77777777" w:rsidR="00EF100D" w:rsidRDefault="00954BB8">
      <w:pPr>
        <w:pStyle w:val="ListBullet"/>
      </w:pPr>
      <w:r>
        <w:t>The district-office mapping is marked as demo data by its spreadsheet and must be verified with the municipality.</w:t>
      </w:r>
    </w:p>
    <w:p w14:paraId="41BA5292" w14:textId="77777777" w:rsidR="00EF100D" w:rsidRDefault="00954BB8">
      <w:pPr>
        <w:pStyle w:val="ListBullet"/>
      </w:pPr>
      <w:r>
        <w:t>One worker and one model request at a time on a 4 GB card: throughput is about three complaints a minute; a server GPU or more workers scale it.</w:t>
      </w:r>
    </w:p>
    <w:p w14:paraId="23FE89AD" w14:textId="77777777" w:rsidR="00EF100D" w:rsidRDefault="00954BB8">
      <w:pPr>
        <w:pStyle w:val="ListBullet"/>
      </w:pPr>
      <w:r>
        <w:t>Email is the only channel; map tiles come from OpenStreetMap over the internet (the fallback is coordinates).</w:t>
      </w:r>
    </w:p>
    <w:p w14:paraId="76F47521" w14:textId="77777777" w:rsidR="00EF100D" w:rsidRDefault="00954BB8">
      <w:pPr>
        <w:pStyle w:val="Heading2"/>
      </w:pPr>
      <w:bookmarkStart w:id="52" w:name="_Toc243012295"/>
      <w:r>
        <w:t>15.2 Roadmap</w:t>
      </w:r>
      <w:bookmarkEnd w:id="52"/>
    </w:p>
    <w:p w14:paraId="1B3E778A" w14:textId="77777777" w:rsidR="00EF100D" w:rsidRDefault="00954BB8">
      <w:pPr>
        <w:pStyle w:val="ListBullet"/>
      </w:pPr>
      <w:r>
        <w:t>WhatsApp intake and status updates on a WhatsApp Business number (designed, not built).</w:t>
      </w:r>
    </w:p>
    <w:p w14:paraId="467CA90C" w14:textId="77777777" w:rsidR="00EF100D" w:rsidRDefault="00954BB8">
      <w:pPr>
        <w:pStyle w:val="ListBullet"/>
      </w:pPr>
      <w:r>
        <w:t>Video key frames to the vision model.</w:t>
      </w:r>
    </w:p>
    <w:p w14:paraId="376E08E0" w14:textId="77777777" w:rsidR="00EF100D" w:rsidRDefault="00954BB8">
      <w:pPr>
        <w:pStyle w:val="ListBullet"/>
      </w:pPr>
      <w:r>
        <w:t>Fine-tuning the classifier on officer corrections, which the system already records as ground truth per language.</w:t>
      </w:r>
    </w:p>
    <w:p w14:paraId="13575936" w14:textId="77777777" w:rsidR="00EF100D" w:rsidRDefault="00954BB8">
      <w:pPr>
        <w:pStyle w:val="ListBullet"/>
      </w:pPr>
      <w:r>
        <w:t>Ward polygons for sub-district routing; verified office data from the municipality.</w:t>
      </w:r>
    </w:p>
    <w:p w14:paraId="19062C4F" w14:textId="77777777" w:rsidR="00EF100D" w:rsidRDefault="00954BB8">
      <w:pPr>
        <w:pStyle w:val="ListBullet"/>
      </w:pPr>
      <w:r>
        <w:t>Officer analytics: SLA breaches, reopen rates and accuracy trends per language on the dashboard.</w:t>
      </w:r>
    </w:p>
    <w:p w14:paraId="1CDE9550" w14:textId="77777777" w:rsidR="00EF100D" w:rsidRDefault="00954BB8">
      <w:pPr>
        <w:pStyle w:val="ListBullet"/>
      </w:pPr>
      <w:r>
        <w:t>Integration with an existing portal's database and single sign-on for staff.</w:t>
      </w:r>
    </w:p>
    <w:p w14:paraId="2212E3E6" w14:textId="77777777" w:rsidR="00EF100D" w:rsidRDefault="00954BB8">
      <w:pPr>
        <w:keepNext/>
        <w:spacing w:after="40"/>
        <w:jc w:val="center"/>
      </w:pPr>
      <w:r>
        <w:rPr>
          <w:noProof/>
        </w:rPr>
        <w:drawing>
          <wp:inline distT="0" distB="0" distL="0" distR="0" wp14:anchorId="3267C8F7" wp14:editId="52956919">
            <wp:extent cx="6120000" cy="3442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PNG"/>
                    <pic:cNvPicPr/>
                  </pic:nvPicPr>
                  <pic:blipFill>
                    <a:blip r:embed="rId40"/>
                    <a:stretch>
                      <a:fillRect/>
                    </a:stretch>
                  </pic:blipFill>
                  <pic:spPr>
                    <a:xfrm>
                      <a:off x="0" y="0"/>
                      <a:ext cx="6120000" cy="3442500"/>
                    </a:xfrm>
                    <a:prstGeom prst="rect">
                      <a:avLst/>
                    </a:prstGeom>
                  </pic:spPr>
                </pic:pic>
              </a:graphicData>
            </a:graphic>
          </wp:inline>
        </w:drawing>
      </w:r>
    </w:p>
    <w:p w14:paraId="49BDAD1F" w14:textId="77777777" w:rsidR="00EF100D" w:rsidRDefault="00954BB8">
      <w:pPr>
        <w:pStyle w:val="Caption"/>
        <w:jc w:val="center"/>
      </w:pPr>
      <w:r>
        <w:t>Figure 33. Innovation, feasibility and impact: who benefits, today versus Vindex, scalability and future improvements (from the submission deck).</w:t>
      </w:r>
    </w:p>
    <w:p w14:paraId="0CA74B71" w14:textId="77777777" w:rsidR="00EF100D" w:rsidRDefault="00EF100D">
      <w:pPr>
        <w:spacing w:after="40"/>
      </w:pPr>
    </w:p>
    <w:p w14:paraId="0905E4FA" w14:textId="77777777" w:rsidR="00EF100D" w:rsidRDefault="00954BB8">
      <w:pPr>
        <w:pStyle w:val="Heading1"/>
      </w:pPr>
      <w:bookmarkStart w:id="53" w:name="_Toc243012296"/>
      <w:r>
        <w:lastRenderedPageBreak/>
        <w:t>Appendix A. API routes</w:t>
      </w:r>
      <w:bookmarkEnd w:id="53"/>
    </w:p>
    <w:p w14:paraId="422E03C4" w14:textId="77777777" w:rsidR="00EF100D" w:rsidRDefault="00954BB8">
      <w:r>
        <w:t>Interactive documentation is generated by FastAPI at /docs.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077"/>
        <w:gridCol w:w="3175"/>
        <w:gridCol w:w="1587"/>
        <w:gridCol w:w="3798"/>
      </w:tblGrid>
      <w:tr w:rsidR="00EF100D" w14:paraId="0E0E1952" w14:textId="77777777">
        <w:trPr>
          <w:tblHeader/>
          <w:jc w:val="center"/>
        </w:trPr>
        <w:tc>
          <w:tcPr>
            <w:tcW w:w="1077" w:type="dxa"/>
            <w:shd w:val="clear" w:color="auto" w:fill="9B1C24"/>
          </w:tcPr>
          <w:p w14:paraId="7A5351D6" w14:textId="77777777" w:rsidR="00EF100D" w:rsidRDefault="00954BB8">
            <w:pPr>
              <w:spacing w:after="0"/>
            </w:pPr>
            <w:r>
              <w:rPr>
                <w:b/>
                <w:color w:val="FFFFFF"/>
                <w:sz w:val="17"/>
              </w:rPr>
              <w:t>Method</w:t>
            </w:r>
          </w:p>
        </w:tc>
        <w:tc>
          <w:tcPr>
            <w:tcW w:w="3175" w:type="dxa"/>
            <w:shd w:val="clear" w:color="auto" w:fill="9B1C24"/>
          </w:tcPr>
          <w:p w14:paraId="69778490" w14:textId="77777777" w:rsidR="00EF100D" w:rsidRDefault="00954BB8">
            <w:pPr>
              <w:spacing w:after="0"/>
            </w:pPr>
            <w:r>
              <w:rPr>
                <w:b/>
                <w:color w:val="FFFFFF"/>
                <w:sz w:val="17"/>
              </w:rPr>
              <w:t>Path</w:t>
            </w:r>
          </w:p>
        </w:tc>
        <w:tc>
          <w:tcPr>
            <w:tcW w:w="1587" w:type="dxa"/>
            <w:shd w:val="clear" w:color="auto" w:fill="9B1C24"/>
          </w:tcPr>
          <w:p w14:paraId="2925720A" w14:textId="77777777" w:rsidR="00EF100D" w:rsidRDefault="00954BB8">
            <w:pPr>
              <w:spacing w:after="0"/>
            </w:pPr>
            <w:r>
              <w:rPr>
                <w:b/>
                <w:color w:val="FFFFFF"/>
                <w:sz w:val="17"/>
              </w:rPr>
              <w:t>Role</w:t>
            </w:r>
          </w:p>
        </w:tc>
        <w:tc>
          <w:tcPr>
            <w:tcW w:w="3798" w:type="dxa"/>
            <w:shd w:val="clear" w:color="auto" w:fill="9B1C24"/>
          </w:tcPr>
          <w:p w14:paraId="1C94A86D" w14:textId="77777777" w:rsidR="00EF100D" w:rsidRDefault="00954BB8">
            <w:pPr>
              <w:spacing w:after="0"/>
            </w:pPr>
            <w:r>
              <w:rPr>
                <w:b/>
                <w:color w:val="FFFFFF"/>
                <w:sz w:val="17"/>
              </w:rPr>
              <w:t>Purpose</w:t>
            </w:r>
          </w:p>
        </w:tc>
      </w:tr>
      <w:tr w:rsidR="00EF100D" w14:paraId="3EC67761" w14:textId="77777777">
        <w:trPr>
          <w:cantSplit/>
          <w:jc w:val="center"/>
        </w:trPr>
        <w:tc>
          <w:tcPr>
            <w:tcW w:w="1077" w:type="dxa"/>
          </w:tcPr>
          <w:p w14:paraId="4DEE0959" w14:textId="77777777" w:rsidR="00EF100D" w:rsidRDefault="00954BB8">
            <w:pPr>
              <w:spacing w:after="0"/>
            </w:pPr>
            <w:r>
              <w:rPr>
                <w:sz w:val="17"/>
              </w:rPr>
              <w:t>POST</w:t>
            </w:r>
          </w:p>
        </w:tc>
        <w:tc>
          <w:tcPr>
            <w:tcW w:w="3175" w:type="dxa"/>
          </w:tcPr>
          <w:p w14:paraId="3FE97BC4" w14:textId="77777777" w:rsidR="00EF100D" w:rsidRDefault="00954BB8">
            <w:pPr>
              <w:spacing w:after="0"/>
            </w:pPr>
            <w:r>
              <w:rPr>
                <w:sz w:val="17"/>
              </w:rPr>
              <w:t>/auth/register</w:t>
            </w:r>
          </w:p>
        </w:tc>
        <w:tc>
          <w:tcPr>
            <w:tcW w:w="1587" w:type="dxa"/>
          </w:tcPr>
          <w:p w14:paraId="7B3DDF46" w14:textId="77777777" w:rsidR="00EF100D" w:rsidRDefault="00954BB8">
            <w:pPr>
              <w:spacing w:after="0"/>
            </w:pPr>
            <w:r>
              <w:rPr>
                <w:sz w:val="17"/>
              </w:rPr>
              <w:t>public</w:t>
            </w:r>
          </w:p>
        </w:tc>
        <w:tc>
          <w:tcPr>
            <w:tcW w:w="3798" w:type="dxa"/>
          </w:tcPr>
          <w:p w14:paraId="0FAB6ECD" w14:textId="77777777" w:rsidR="00EF100D" w:rsidRDefault="00954BB8">
            <w:pPr>
              <w:spacing w:after="0"/>
            </w:pPr>
            <w:r>
              <w:rPr>
                <w:sz w:val="17"/>
              </w:rPr>
              <w:t>name, Aadhaar last 4, mobile, email, password, language; sends OTP</w:t>
            </w:r>
          </w:p>
        </w:tc>
      </w:tr>
      <w:tr w:rsidR="00EF100D" w14:paraId="535BD636" w14:textId="77777777">
        <w:trPr>
          <w:cantSplit/>
          <w:jc w:val="center"/>
        </w:trPr>
        <w:tc>
          <w:tcPr>
            <w:tcW w:w="1077" w:type="dxa"/>
            <w:shd w:val="clear" w:color="auto" w:fill="FAF7F1"/>
          </w:tcPr>
          <w:p w14:paraId="5EDE93F6" w14:textId="77777777" w:rsidR="00EF100D" w:rsidRDefault="00954BB8">
            <w:pPr>
              <w:spacing w:after="0"/>
            </w:pPr>
            <w:r>
              <w:rPr>
                <w:sz w:val="17"/>
              </w:rPr>
              <w:t>POST</w:t>
            </w:r>
          </w:p>
        </w:tc>
        <w:tc>
          <w:tcPr>
            <w:tcW w:w="3175" w:type="dxa"/>
            <w:shd w:val="clear" w:color="auto" w:fill="FAF7F1"/>
          </w:tcPr>
          <w:p w14:paraId="1BDF2866" w14:textId="77777777" w:rsidR="00EF100D" w:rsidRDefault="00954BB8">
            <w:pPr>
              <w:spacing w:after="0"/>
            </w:pPr>
            <w:r>
              <w:rPr>
                <w:sz w:val="17"/>
              </w:rPr>
              <w:t>/auth/verify-otp, /auth/resend-otp</w:t>
            </w:r>
          </w:p>
        </w:tc>
        <w:tc>
          <w:tcPr>
            <w:tcW w:w="1587" w:type="dxa"/>
            <w:shd w:val="clear" w:color="auto" w:fill="FAF7F1"/>
          </w:tcPr>
          <w:p w14:paraId="5B1D9756" w14:textId="77777777" w:rsidR="00EF100D" w:rsidRDefault="00954BB8">
            <w:pPr>
              <w:spacing w:after="0"/>
            </w:pPr>
            <w:r>
              <w:rPr>
                <w:sz w:val="17"/>
              </w:rPr>
              <w:t>public</w:t>
            </w:r>
          </w:p>
        </w:tc>
        <w:tc>
          <w:tcPr>
            <w:tcW w:w="3798" w:type="dxa"/>
            <w:shd w:val="clear" w:color="auto" w:fill="FAF7F1"/>
          </w:tcPr>
          <w:p w14:paraId="1943A69F" w14:textId="77777777" w:rsidR="00EF100D" w:rsidRDefault="00954BB8">
            <w:pPr>
              <w:spacing w:after="0"/>
            </w:pPr>
            <w:r>
              <w:rPr>
                <w:sz w:val="17"/>
              </w:rPr>
              <w:t>activate the account and return a JWT; new code</w:t>
            </w:r>
          </w:p>
        </w:tc>
      </w:tr>
      <w:tr w:rsidR="00EF100D" w14:paraId="13A37036" w14:textId="77777777">
        <w:trPr>
          <w:cantSplit/>
          <w:jc w:val="center"/>
        </w:trPr>
        <w:tc>
          <w:tcPr>
            <w:tcW w:w="1077" w:type="dxa"/>
          </w:tcPr>
          <w:p w14:paraId="0535B528" w14:textId="77777777" w:rsidR="00EF100D" w:rsidRDefault="00954BB8">
            <w:pPr>
              <w:spacing w:after="0"/>
            </w:pPr>
            <w:r>
              <w:rPr>
                <w:sz w:val="17"/>
              </w:rPr>
              <w:t>POST</w:t>
            </w:r>
          </w:p>
        </w:tc>
        <w:tc>
          <w:tcPr>
            <w:tcW w:w="3175" w:type="dxa"/>
          </w:tcPr>
          <w:p w14:paraId="78736358" w14:textId="77777777" w:rsidR="00EF100D" w:rsidRDefault="00954BB8">
            <w:pPr>
              <w:spacing w:after="0"/>
            </w:pPr>
            <w:r>
              <w:rPr>
                <w:sz w:val="17"/>
              </w:rPr>
              <w:t>/auth/login, /auth/forgot, /auth/reset</w:t>
            </w:r>
          </w:p>
        </w:tc>
        <w:tc>
          <w:tcPr>
            <w:tcW w:w="1587" w:type="dxa"/>
          </w:tcPr>
          <w:p w14:paraId="7DB7206D" w14:textId="77777777" w:rsidR="00EF100D" w:rsidRDefault="00954BB8">
            <w:pPr>
              <w:spacing w:after="0"/>
            </w:pPr>
            <w:r>
              <w:rPr>
                <w:sz w:val="17"/>
              </w:rPr>
              <w:t>public</w:t>
            </w:r>
          </w:p>
        </w:tc>
        <w:tc>
          <w:tcPr>
            <w:tcW w:w="3798" w:type="dxa"/>
          </w:tcPr>
          <w:p w14:paraId="7563E05E" w14:textId="77777777" w:rsidR="00EF100D" w:rsidRDefault="00954BB8">
            <w:pPr>
              <w:spacing w:after="0"/>
            </w:pPr>
            <w:r>
              <w:rPr>
                <w:sz w:val="17"/>
              </w:rPr>
              <w:t>JWT (403 if unverified); password reset by OTP, old sessions invalidated</w:t>
            </w:r>
          </w:p>
        </w:tc>
      </w:tr>
      <w:tr w:rsidR="00EF100D" w14:paraId="39B12FD4" w14:textId="77777777">
        <w:trPr>
          <w:cantSplit/>
          <w:jc w:val="center"/>
        </w:trPr>
        <w:tc>
          <w:tcPr>
            <w:tcW w:w="1077" w:type="dxa"/>
            <w:shd w:val="clear" w:color="auto" w:fill="FAF7F1"/>
          </w:tcPr>
          <w:p w14:paraId="0014770D" w14:textId="77777777" w:rsidR="00EF100D" w:rsidRDefault="00954BB8">
            <w:pPr>
              <w:spacing w:after="0"/>
            </w:pPr>
            <w:r>
              <w:rPr>
                <w:sz w:val="17"/>
              </w:rPr>
              <w:t>GET, PATCH</w:t>
            </w:r>
          </w:p>
        </w:tc>
        <w:tc>
          <w:tcPr>
            <w:tcW w:w="3175" w:type="dxa"/>
            <w:shd w:val="clear" w:color="auto" w:fill="FAF7F1"/>
          </w:tcPr>
          <w:p w14:paraId="2C27E060" w14:textId="77777777" w:rsidR="00EF100D" w:rsidRDefault="00954BB8">
            <w:pPr>
              <w:spacing w:after="0"/>
            </w:pPr>
            <w:r>
              <w:rPr>
                <w:sz w:val="17"/>
              </w:rPr>
              <w:t>/auth/me</w:t>
            </w:r>
          </w:p>
        </w:tc>
        <w:tc>
          <w:tcPr>
            <w:tcW w:w="1587" w:type="dxa"/>
            <w:shd w:val="clear" w:color="auto" w:fill="FAF7F1"/>
          </w:tcPr>
          <w:p w14:paraId="10D794A0" w14:textId="77777777" w:rsidR="00EF100D" w:rsidRDefault="00954BB8">
            <w:pPr>
              <w:spacing w:after="0"/>
            </w:pPr>
            <w:r>
              <w:rPr>
                <w:sz w:val="17"/>
              </w:rPr>
              <w:t>any</w:t>
            </w:r>
          </w:p>
        </w:tc>
        <w:tc>
          <w:tcPr>
            <w:tcW w:w="3798" w:type="dxa"/>
            <w:shd w:val="clear" w:color="auto" w:fill="FAF7F1"/>
          </w:tcPr>
          <w:p w14:paraId="396D85C2" w14:textId="77777777" w:rsidR="00EF100D" w:rsidRDefault="00954BB8">
            <w:pPr>
              <w:spacing w:after="0"/>
            </w:pPr>
            <w:r>
              <w:rPr>
                <w:sz w:val="17"/>
              </w:rPr>
              <w:t>current user; change name, Aadhaar last 4 or mail language</w:t>
            </w:r>
          </w:p>
        </w:tc>
      </w:tr>
      <w:tr w:rsidR="00EF100D" w14:paraId="45A029E9" w14:textId="77777777">
        <w:trPr>
          <w:cantSplit/>
          <w:jc w:val="center"/>
        </w:trPr>
        <w:tc>
          <w:tcPr>
            <w:tcW w:w="1077" w:type="dxa"/>
          </w:tcPr>
          <w:p w14:paraId="5D84B560" w14:textId="77777777" w:rsidR="00EF100D" w:rsidRDefault="00954BB8">
            <w:pPr>
              <w:spacing w:after="0"/>
            </w:pPr>
            <w:r>
              <w:rPr>
                <w:sz w:val="17"/>
              </w:rPr>
              <w:t>GET</w:t>
            </w:r>
          </w:p>
        </w:tc>
        <w:tc>
          <w:tcPr>
            <w:tcW w:w="3175" w:type="dxa"/>
          </w:tcPr>
          <w:p w14:paraId="472F0A27" w14:textId="77777777" w:rsidR="00EF100D" w:rsidRDefault="00954BB8">
            <w:pPr>
              <w:spacing w:after="0"/>
            </w:pPr>
            <w:r>
              <w:rPr>
                <w:sz w:val="17"/>
              </w:rPr>
              <w:t>/departments</w:t>
            </w:r>
          </w:p>
        </w:tc>
        <w:tc>
          <w:tcPr>
            <w:tcW w:w="1587" w:type="dxa"/>
          </w:tcPr>
          <w:p w14:paraId="72A551AE" w14:textId="77777777" w:rsidR="00EF100D" w:rsidRDefault="00954BB8">
            <w:pPr>
              <w:spacing w:after="0"/>
            </w:pPr>
            <w:r>
              <w:rPr>
                <w:sz w:val="17"/>
              </w:rPr>
              <w:t>public</w:t>
            </w:r>
          </w:p>
        </w:tc>
        <w:tc>
          <w:tcPr>
            <w:tcW w:w="3798" w:type="dxa"/>
          </w:tcPr>
          <w:p w14:paraId="4B3B8668" w14:textId="77777777" w:rsidR="00EF100D" w:rsidRDefault="00954BB8">
            <w:pPr>
              <w:spacing w:after="0"/>
            </w:pPr>
            <w:r>
              <w:rPr>
                <w:sz w:val="17"/>
              </w:rPr>
              <w:t>ids and names in three languages</w:t>
            </w:r>
          </w:p>
        </w:tc>
      </w:tr>
      <w:tr w:rsidR="00EF100D" w14:paraId="4AED01DC" w14:textId="77777777">
        <w:trPr>
          <w:cantSplit/>
          <w:jc w:val="center"/>
        </w:trPr>
        <w:tc>
          <w:tcPr>
            <w:tcW w:w="1077" w:type="dxa"/>
            <w:shd w:val="clear" w:color="auto" w:fill="FAF7F1"/>
          </w:tcPr>
          <w:p w14:paraId="2C74993A" w14:textId="77777777" w:rsidR="00EF100D" w:rsidRDefault="00954BB8">
            <w:pPr>
              <w:spacing w:after="0"/>
            </w:pPr>
            <w:r>
              <w:rPr>
                <w:sz w:val="17"/>
              </w:rPr>
              <w:t>POST</w:t>
            </w:r>
          </w:p>
        </w:tc>
        <w:tc>
          <w:tcPr>
            <w:tcW w:w="3175" w:type="dxa"/>
            <w:shd w:val="clear" w:color="auto" w:fill="FAF7F1"/>
          </w:tcPr>
          <w:p w14:paraId="102707C9" w14:textId="77777777" w:rsidR="00EF100D" w:rsidRDefault="00954BB8">
            <w:pPr>
              <w:spacing w:after="0"/>
            </w:pPr>
            <w:r>
              <w:rPr>
                <w:sz w:val="17"/>
              </w:rPr>
              <w:t>/complaints</w:t>
            </w:r>
          </w:p>
        </w:tc>
        <w:tc>
          <w:tcPr>
            <w:tcW w:w="1587" w:type="dxa"/>
            <w:shd w:val="clear" w:color="auto" w:fill="FAF7F1"/>
          </w:tcPr>
          <w:p w14:paraId="446268F6" w14:textId="77777777" w:rsidR="00EF100D" w:rsidRDefault="00954BB8">
            <w:pPr>
              <w:spacing w:after="0"/>
            </w:pPr>
            <w:r>
              <w:rPr>
                <w:sz w:val="17"/>
              </w:rPr>
              <w:t>complainant</w:t>
            </w:r>
          </w:p>
        </w:tc>
        <w:tc>
          <w:tcPr>
            <w:tcW w:w="3798" w:type="dxa"/>
            <w:shd w:val="clear" w:color="auto" w:fill="FAF7F1"/>
          </w:tcPr>
          <w:p w14:paraId="0E616F06" w14:textId="77777777" w:rsidR="00EF100D" w:rsidRDefault="00954BB8">
            <w:pPr>
              <w:spacing w:after="0"/>
            </w:pPr>
            <w:r>
              <w:rPr>
                <w:sz w:val="17"/>
              </w:rPr>
              <w:t>multipart intake; 202 with the tracking ID; analysis queued</w:t>
            </w:r>
          </w:p>
        </w:tc>
      </w:tr>
      <w:tr w:rsidR="00EF100D" w14:paraId="45722F59" w14:textId="77777777">
        <w:trPr>
          <w:cantSplit/>
          <w:jc w:val="center"/>
        </w:trPr>
        <w:tc>
          <w:tcPr>
            <w:tcW w:w="1077" w:type="dxa"/>
          </w:tcPr>
          <w:p w14:paraId="016D361C" w14:textId="77777777" w:rsidR="00EF100D" w:rsidRDefault="00954BB8">
            <w:pPr>
              <w:spacing w:after="0"/>
            </w:pPr>
            <w:r>
              <w:rPr>
                <w:sz w:val="17"/>
              </w:rPr>
              <w:t>GET</w:t>
            </w:r>
          </w:p>
        </w:tc>
        <w:tc>
          <w:tcPr>
            <w:tcW w:w="3175" w:type="dxa"/>
          </w:tcPr>
          <w:p w14:paraId="55C173D6" w14:textId="77777777" w:rsidR="00EF100D" w:rsidRDefault="00954BB8">
            <w:pPr>
              <w:spacing w:after="0"/>
            </w:pPr>
            <w:r>
              <w:rPr>
                <w:sz w:val="17"/>
              </w:rPr>
              <w:t>/complaints/mine, /complaints/{id}, /complaints/track/{tracking_id}, /complaints/{id}/timeline</w:t>
            </w:r>
          </w:p>
        </w:tc>
        <w:tc>
          <w:tcPr>
            <w:tcW w:w="1587" w:type="dxa"/>
          </w:tcPr>
          <w:p w14:paraId="7985C443" w14:textId="77777777" w:rsidR="00EF100D" w:rsidRDefault="00954BB8">
            <w:pPr>
              <w:spacing w:after="0"/>
            </w:pPr>
            <w:r>
              <w:rPr>
                <w:sz w:val="17"/>
              </w:rPr>
              <w:t>owner or staff</w:t>
            </w:r>
          </w:p>
        </w:tc>
        <w:tc>
          <w:tcPr>
            <w:tcW w:w="3798" w:type="dxa"/>
          </w:tcPr>
          <w:p w14:paraId="1BC73CBF" w14:textId="77777777" w:rsidR="00EF100D" w:rsidRDefault="00954BB8">
            <w:pPr>
              <w:spacing w:after="0"/>
            </w:pPr>
            <w:r>
              <w:rPr>
                <w:sz w:val="17"/>
              </w:rPr>
              <w:t>detail with analysis, decision and timeline; PII map and second opinion for staff only</w:t>
            </w:r>
          </w:p>
        </w:tc>
      </w:tr>
      <w:tr w:rsidR="00EF100D" w14:paraId="45C45318" w14:textId="77777777">
        <w:trPr>
          <w:cantSplit/>
          <w:jc w:val="center"/>
        </w:trPr>
        <w:tc>
          <w:tcPr>
            <w:tcW w:w="1077" w:type="dxa"/>
            <w:shd w:val="clear" w:color="auto" w:fill="FAF7F1"/>
          </w:tcPr>
          <w:p w14:paraId="488F3981" w14:textId="77777777" w:rsidR="00EF100D" w:rsidRDefault="00954BB8">
            <w:pPr>
              <w:spacing w:after="0"/>
            </w:pPr>
            <w:r>
              <w:rPr>
                <w:sz w:val="17"/>
              </w:rPr>
              <w:t>POST</w:t>
            </w:r>
          </w:p>
        </w:tc>
        <w:tc>
          <w:tcPr>
            <w:tcW w:w="3175" w:type="dxa"/>
            <w:shd w:val="clear" w:color="auto" w:fill="FAF7F1"/>
          </w:tcPr>
          <w:p w14:paraId="399DF157" w14:textId="77777777" w:rsidR="00EF100D" w:rsidRDefault="00954BB8">
            <w:pPr>
              <w:spacing w:after="0"/>
            </w:pPr>
            <w:r>
              <w:rPr>
                <w:sz w:val="17"/>
              </w:rPr>
              <w:t>/complaints/{id}/reply</w:t>
            </w:r>
          </w:p>
        </w:tc>
        <w:tc>
          <w:tcPr>
            <w:tcW w:w="1587" w:type="dxa"/>
            <w:shd w:val="clear" w:color="auto" w:fill="FAF7F1"/>
          </w:tcPr>
          <w:p w14:paraId="7B406A86" w14:textId="77777777" w:rsidR="00EF100D" w:rsidRDefault="00954BB8">
            <w:pPr>
              <w:spacing w:after="0"/>
            </w:pPr>
            <w:r>
              <w:rPr>
                <w:sz w:val="17"/>
              </w:rPr>
              <w:t>owner</w:t>
            </w:r>
          </w:p>
        </w:tc>
        <w:tc>
          <w:tcPr>
            <w:tcW w:w="3798" w:type="dxa"/>
            <w:shd w:val="clear" w:color="auto" w:fill="FAF7F1"/>
          </w:tcPr>
          <w:p w14:paraId="7143814D" w14:textId="77777777" w:rsidR="00EF100D" w:rsidRDefault="00954BB8">
            <w:pPr>
              <w:spacing w:after="0"/>
            </w:pPr>
            <w:r>
              <w:rPr>
                <w:sz w:val="17"/>
              </w:rPr>
              <w:t>answer a request for information with text and media; the office is emailed</w:t>
            </w:r>
          </w:p>
        </w:tc>
      </w:tr>
      <w:tr w:rsidR="00EF100D" w14:paraId="791D521B" w14:textId="77777777">
        <w:trPr>
          <w:cantSplit/>
          <w:jc w:val="center"/>
        </w:trPr>
        <w:tc>
          <w:tcPr>
            <w:tcW w:w="1077" w:type="dxa"/>
          </w:tcPr>
          <w:p w14:paraId="17B49DC2" w14:textId="77777777" w:rsidR="00EF100D" w:rsidRDefault="00954BB8">
            <w:pPr>
              <w:spacing w:after="0"/>
            </w:pPr>
            <w:r>
              <w:rPr>
                <w:sz w:val="17"/>
              </w:rPr>
              <w:t>POST</w:t>
            </w:r>
          </w:p>
        </w:tc>
        <w:tc>
          <w:tcPr>
            <w:tcW w:w="3175" w:type="dxa"/>
          </w:tcPr>
          <w:p w14:paraId="0714CD62" w14:textId="77777777" w:rsidR="00EF100D" w:rsidRDefault="00954BB8">
            <w:pPr>
              <w:spacing w:after="0"/>
            </w:pPr>
            <w:r>
              <w:rPr>
                <w:sz w:val="17"/>
              </w:rPr>
              <w:t>/complaints/{id}/feedback</w:t>
            </w:r>
          </w:p>
        </w:tc>
        <w:tc>
          <w:tcPr>
            <w:tcW w:w="1587" w:type="dxa"/>
          </w:tcPr>
          <w:p w14:paraId="4417DB07" w14:textId="77777777" w:rsidR="00EF100D" w:rsidRDefault="00954BB8">
            <w:pPr>
              <w:spacing w:after="0"/>
            </w:pPr>
            <w:r>
              <w:rPr>
                <w:sz w:val="17"/>
              </w:rPr>
              <w:t>owner</w:t>
            </w:r>
          </w:p>
        </w:tc>
        <w:tc>
          <w:tcPr>
            <w:tcW w:w="3798" w:type="dxa"/>
          </w:tcPr>
          <w:p w14:paraId="623A7EBF" w14:textId="77777777" w:rsidR="00EF100D" w:rsidRDefault="00954BB8">
            <w:pPr>
              <w:spacing w:after="0"/>
            </w:pPr>
            <w:r>
              <w:rPr>
                <w:sz w:val="17"/>
              </w:rPr>
              <w:t>rating 1 to 5 with a note, or reopen within the feedback window</w:t>
            </w:r>
          </w:p>
        </w:tc>
      </w:tr>
      <w:tr w:rsidR="00EF100D" w14:paraId="64D2FC6B" w14:textId="77777777">
        <w:trPr>
          <w:cantSplit/>
          <w:jc w:val="center"/>
        </w:trPr>
        <w:tc>
          <w:tcPr>
            <w:tcW w:w="1077" w:type="dxa"/>
            <w:shd w:val="clear" w:color="auto" w:fill="FAF7F1"/>
          </w:tcPr>
          <w:p w14:paraId="74E3C526" w14:textId="77777777" w:rsidR="00EF100D" w:rsidRDefault="00954BB8">
            <w:pPr>
              <w:spacing w:after="0"/>
            </w:pPr>
            <w:r>
              <w:rPr>
                <w:sz w:val="17"/>
              </w:rPr>
              <w:t>POST</w:t>
            </w:r>
          </w:p>
        </w:tc>
        <w:tc>
          <w:tcPr>
            <w:tcW w:w="3175" w:type="dxa"/>
            <w:shd w:val="clear" w:color="auto" w:fill="FAF7F1"/>
          </w:tcPr>
          <w:p w14:paraId="610F4002" w14:textId="77777777" w:rsidR="00EF100D" w:rsidRDefault="00954BB8">
            <w:pPr>
              <w:spacing w:after="0"/>
            </w:pPr>
            <w:r>
              <w:rPr>
                <w:sz w:val="17"/>
              </w:rPr>
              <w:t>/complaints/{id}/support</w:t>
            </w:r>
          </w:p>
        </w:tc>
        <w:tc>
          <w:tcPr>
            <w:tcW w:w="1587" w:type="dxa"/>
            <w:shd w:val="clear" w:color="auto" w:fill="FAF7F1"/>
          </w:tcPr>
          <w:p w14:paraId="21177AA6" w14:textId="77777777" w:rsidR="00EF100D" w:rsidRDefault="00954BB8">
            <w:pPr>
              <w:spacing w:after="0"/>
            </w:pPr>
            <w:r>
              <w:rPr>
                <w:sz w:val="17"/>
              </w:rPr>
              <w:t>citizen, not the owner</w:t>
            </w:r>
          </w:p>
        </w:tc>
        <w:tc>
          <w:tcPr>
            <w:tcW w:w="3798" w:type="dxa"/>
            <w:shd w:val="clear" w:color="auto" w:fill="FAF7F1"/>
          </w:tcPr>
          <w:p w14:paraId="1CC8F7B1" w14:textId="77777777" w:rsidR="00EF100D" w:rsidRDefault="00954BB8">
            <w:pPr>
              <w:spacing w:after="0"/>
            </w:pPr>
            <w:r>
              <w:rPr>
                <w:sz w:val="17"/>
              </w:rPr>
              <w:t>me-too on an open complaint; supporters raise urgency</w:t>
            </w:r>
          </w:p>
        </w:tc>
      </w:tr>
      <w:tr w:rsidR="00EF100D" w14:paraId="5F6B5DB1" w14:textId="77777777">
        <w:trPr>
          <w:cantSplit/>
          <w:jc w:val="center"/>
        </w:trPr>
        <w:tc>
          <w:tcPr>
            <w:tcW w:w="1077" w:type="dxa"/>
          </w:tcPr>
          <w:p w14:paraId="0D2A7AC7" w14:textId="77777777" w:rsidR="00EF100D" w:rsidRDefault="00954BB8">
            <w:pPr>
              <w:spacing w:after="0"/>
            </w:pPr>
            <w:r>
              <w:rPr>
                <w:sz w:val="17"/>
              </w:rPr>
              <w:t>GET</w:t>
            </w:r>
          </w:p>
        </w:tc>
        <w:tc>
          <w:tcPr>
            <w:tcW w:w="3175" w:type="dxa"/>
          </w:tcPr>
          <w:p w14:paraId="31B4D8F8" w14:textId="77777777" w:rsidR="00EF100D" w:rsidRDefault="00954BB8">
            <w:pPr>
              <w:spacing w:after="0"/>
            </w:pPr>
            <w:r>
              <w:rPr>
                <w:sz w:val="17"/>
              </w:rPr>
              <w:t>/complaints/nearby, /complaints/supported</w:t>
            </w:r>
          </w:p>
        </w:tc>
        <w:tc>
          <w:tcPr>
            <w:tcW w:w="1587" w:type="dxa"/>
          </w:tcPr>
          <w:p w14:paraId="01F4702C" w14:textId="77777777" w:rsidR="00EF100D" w:rsidRDefault="00954BB8">
            <w:pPr>
              <w:spacing w:after="0"/>
            </w:pPr>
            <w:r>
              <w:rPr>
                <w:sz w:val="17"/>
              </w:rPr>
              <w:t>citizen</w:t>
            </w:r>
          </w:p>
        </w:tc>
        <w:tc>
          <w:tcPr>
            <w:tcW w:w="3798" w:type="dxa"/>
          </w:tcPr>
          <w:p w14:paraId="198005CE" w14:textId="77777777" w:rsidR="00EF100D" w:rsidRDefault="00954BB8">
            <w:pPr>
              <w:spacing w:after="0"/>
            </w:pPr>
            <w:r>
              <w:rPr>
                <w:sz w:val="17"/>
              </w:rPr>
              <w:t>open complaints within 2 km without personal data; complaints the caller supports</w:t>
            </w:r>
          </w:p>
        </w:tc>
      </w:tr>
      <w:tr w:rsidR="00EF100D" w14:paraId="1E025271" w14:textId="77777777">
        <w:trPr>
          <w:cantSplit/>
          <w:jc w:val="center"/>
        </w:trPr>
        <w:tc>
          <w:tcPr>
            <w:tcW w:w="1077" w:type="dxa"/>
            <w:shd w:val="clear" w:color="auto" w:fill="FAF7F1"/>
          </w:tcPr>
          <w:p w14:paraId="34F64670" w14:textId="77777777" w:rsidR="00EF100D" w:rsidRDefault="00954BB8">
            <w:pPr>
              <w:spacing w:after="0"/>
            </w:pPr>
            <w:r>
              <w:rPr>
                <w:sz w:val="17"/>
              </w:rPr>
              <w:t>GET</w:t>
            </w:r>
          </w:p>
        </w:tc>
        <w:tc>
          <w:tcPr>
            <w:tcW w:w="3175" w:type="dxa"/>
            <w:shd w:val="clear" w:color="auto" w:fill="FAF7F1"/>
          </w:tcPr>
          <w:p w14:paraId="66F9092E" w14:textId="77777777" w:rsidR="00EF100D" w:rsidRDefault="00954BB8">
            <w:pPr>
              <w:spacing w:after="0"/>
            </w:pPr>
            <w:r>
              <w:rPr>
                <w:sz w:val="17"/>
              </w:rPr>
              <w:t>/media/{id}</w:t>
            </w:r>
          </w:p>
        </w:tc>
        <w:tc>
          <w:tcPr>
            <w:tcW w:w="1587" w:type="dxa"/>
            <w:shd w:val="clear" w:color="auto" w:fill="FAF7F1"/>
          </w:tcPr>
          <w:p w14:paraId="7AE22963" w14:textId="77777777" w:rsidR="00EF100D" w:rsidRDefault="00954BB8">
            <w:pPr>
              <w:spacing w:after="0"/>
            </w:pPr>
            <w:r>
              <w:rPr>
                <w:sz w:val="17"/>
              </w:rPr>
              <w:t>owner or staff</w:t>
            </w:r>
          </w:p>
        </w:tc>
        <w:tc>
          <w:tcPr>
            <w:tcW w:w="3798" w:type="dxa"/>
            <w:shd w:val="clear" w:color="auto" w:fill="FAF7F1"/>
          </w:tcPr>
          <w:p w14:paraId="515AA896" w14:textId="77777777" w:rsidR="00EF100D" w:rsidRDefault="00954BB8">
            <w:pPr>
              <w:spacing w:after="0"/>
            </w:pPr>
            <w:r>
              <w:rPr>
                <w:sz w:val="17"/>
              </w:rPr>
              <w:t>photo or video file</w:t>
            </w:r>
          </w:p>
        </w:tc>
      </w:tr>
      <w:tr w:rsidR="00EF100D" w14:paraId="63655C0B" w14:textId="77777777">
        <w:trPr>
          <w:cantSplit/>
          <w:jc w:val="center"/>
        </w:trPr>
        <w:tc>
          <w:tcPr>
            <w:tcW w:w="1077" w:type="dxa"/>
          </w:tcPr>
          <w:p w14:paraId="5A218B9F" w14:textId="77777777" w:rsidR="00EF100D" w:rsidRDefault="00954BB8">
            <w:pPr>
              <w:spacing w:after="0"/>
            </w:pPr>
            <w:r>
              <w:rPr>
                <w:sz w:val="17"/>
              </w:rPr>
              <w:t>POST</w:t>
            </w:r>
          </w:p>
        </w:tc>
        <w:tc>
          <w:tcPr>
            <w:tcW w:w="3175" w:type="dxa"/>
          </w:tcPr>
          <w:p w14:paraId="53F6330B" w14:textId="77777777" w:rsidR="00EF100D" w:rsidRDefault="00954BB8">
            <w:pPr>
              <w:spacing w:after="0"/>
            </w:pPr>
            <w:r>
              <w:rPr>
                <w:sz w:val="17"/>
              </w:rPr>
              <w:t>/geo/reverse</w:t>
            </w:r>
          </w:p>
        </w:tc>
        <w:tc>
          <w:tcPr>
            <w:tcW w:w="1587" w:type="dxa"/>
          </w:tcPr>
          <w:p w14:paraId="2711167F" w14:textId="77777777" w:rsidR="00EF100D" w:rsidRDefault="00954BB8">
            <w:pPr>
              <w:spacing w:after="0"/>
            </w:pPr>
            <w:r>
              <w:rPr>
                <w:sz w:val="17"/>
              </w:rPr>
              <w:t>public</w:t>
            </w:r>
          </w:p>
        </w:tc>
        <w:tc>
          <w:tcPr>
            <w:tcW w:w="3798" w:type="dxa"/>
          </w:tcPr>
          <w:p w14:paraId="5598D662" w14:textId="77777777" w:rsidR="00EF100D" w:rsidRDefault="00954BB8">
            <w:pPr>
              <w:spacing w:after="0"/>
            </w:pPr>
            <w:r>
              <w:rPr>
                <w:sz w:val="17"/>
              </w:rPr>
              <w:t>coordinates to the nearest locality and district</w:t>
            </w:r>
          </w:p>
        </w:tc>
      </w:tr>
      <w:tr w:rsidR="00EF100D" w14:paraId="483DF3E4" w14:textId="77777777">
        <w:trPr>
          <w:cantSplit/>
          <w:jc w:val="center"/>
        </w:trPr>
        <w:tc>
          <w:tcPr>
            <w:tcW w:w="1077" w:type="dxa"/>
            <w:shd w:val="clear" w:color="auto" w:fill="FAF7F1"/>
          </w:tcPr>
          <w:p w14:paraId="42890828" w14:textId="77777777" w:rsidR="00EF100D" w:rsidRDefault="00954BB8">
            <w:pPr>
              <w:spacing w:after="0"/>
            </w:pPr>
            <w:r>
              <w:rPr>
                <w:sz w:val="17"/>
              </w:rPr>
              <w:t>GET</w:t>
            </w:r>
          </w:p>
        </w:tc>
        <w:tc>
          <w:tcPr>
            <w:tcW w:w="3175" w:type="dxa"/>
            <w:shd w:val="clear" w:color="auto" w:fill="FAF7F1"/>
          </w:tcPr>
          <w:p w14:paraId="1E0AD188" w14:textId="77777777" w:rsidR="00EF100D" w:rsidRDefault="00954BB8">
            <w:pPr>
              <w:spacing w:after="0"/>
            </w:pPr>
            <w:r>
              <w:rPr>
                <w:sz w:val="17"/>
              </w:rPr>
              <w:t>/review/queue</w:t>
            </w:r>
          </w:p>
        </w:tc>
        <w:tc>
          <w:tcPr>
            <w:tcW w:w="1587" w:type="dxa"/>
            <w:shd w:val="clear" w:color="auto" w:fill="FAF7F1"/>
          </w:tcPr>
          <w:p w14:paraId="20151092" w14:textId="77777777" w:rsidR="00EF100D" w:rsidRDefault="00954BB8">
            <w:pPr>
              <w:spacing w:after="0"/>
            </w:pPr>
            <w:r>
              <w:rPr>
                <w:sz w:val="17"/>
              </w:rPr>
              <w:t>staff</w:t>
            </w:r>
          </w:p>
        </w:tc>
        <w:tc>
          <w:tcPr>
            <w:tcW w:w="3798" w:type="dxa"/>
            <w:shd w:val="clear" w:color="auto" w:fill="FAF7F1"/>
          </w:tcPr>
          <w:p w14:paraId="6329736C" w14:textId="77777777" w:rsidR="00EF100D" w:rsidRDefault="00954BB8">
            <w:pPr>
              <w:spacing w:after="0"/>
            </w:pPr>
            <w:r>
              <w:rPr>
                <w:sz w:val="17"/>
              </w:rPr>
              <w:t>complaints in scope; views review, active, resolved, all; filters and text search</w:t>
            </w:r>
          </w:p>
        </w:tc>
      </w:tr>
      <w:tr w:rsidR="00EF100D" w14:paraId="123E77E0" w14:textId="77777777">
        <w:trPr>
          <w:cantSplit/>
          <w:jc w:val="center"/>
        </w:trPr>
        <w:tc>
          <w:tcPr>
            <w:tcW w:w="1077" w:type="dxa"/>
          </w:tcPr>
          <w:p w14:paraId="0BC23CC3" w14:textId="77777777" w:rsidR="00EF100D" w:rsidRDefault="00954BB8">
            <w:pPr>
              <w:spacing w:after="0"/>
            </w:pPr>
            <w:r>
              <w:rPr>
                <w:sz w:val="17"/>
              </w:rPr>
              <w:t>GET</w:t>
            </w:r>
          </w:p>
        </w:tc>
        <w:tc>
          <w:tcPr>
            <w:tcW w:w="3175" w:type="dxa"/>
          </w:tcPr>
          <w:p w14:paraId="35A1AA88" w14:textId="77777777" w:rsidR="00EF100D" w:rsidRDefault="00954BB8">
            <w:pPr>
              <w:spacing w:after="0"/>
            </w:pPr>
            <w:r>
              <w:rPr>
                <w:sz w:val="17"/>
              </w:rPr>
              <w:t>/review/{id}</w:t>
            </w:r>
          </w:p>
        </w:tc>
        <w:tc>
          <w:tcPr>
            <w:tcW w:w="1587" w:type="dxa"/>
          </w:tcPr>
          <w:p w14:paraId="1617E4E5" w14:textId="77777777" w:rsidR="00EF100D" w:rsidRDefault="00954BB8">
            <w:pPr>
              <w:spacing w:after="0"/>
            </w:pPr>
            <w:r>
              <w:rPr>
                <w:sz w:val="17"/>
              </w:rPr>
              <w:t>staff in scope</w:t>
            </w:r>
          </w:p>
        </w:tc>
        <w:tc>
          <w:tcPr>
            <w:tcW w:w="3798" w:type="dxa"/>
          </w:tcPr>
          <w:p w14:paraId="2DB4F597" w14:textId="77777777" w:rsidR="00EF100D" w:rsidRDefault="00954BB8">
            <w:pPr>
              <w:spacing w:after="0"/>
            </w:pPr>
            <w:r>
              <w:rPr>
                <w:sz w:val="17"/>
              </w:rPr>
              <w:t>full detail including masked text and PII map</w:t>
            </w:r>
          </w:p>
        </w:tc>
      </w:tr>
      <w:tr w:rsidR="00EF100D" w14:paraId="7E6118B6" w14:textId="77777777">
        <w:trPr>
          <w:cantSplit/>
          <w:jc w:val="center"/>
        </w:trPr>
        <w:tc>
          <w:tcPr>
            <w:tcW w:w="1077" w:type="dxa"/>
            <w:shd w:val="clear" w:color="auto" w:fill="FAF7F1"/>
          </w:tcPr>
          <w:p w14:paraId="018993F0" w14:textId="77777777" w:rsidR="00EF100D" w:rsidRDefault="00954BB8">
            <w:pPr>
              <w:spacing w:after="0"/>
            </w:pPr>
            <w:r>
              <w:rPr>
                <w:sz w:val="17"/>
              </w:rPr>
              <w:t>POST</w:t>
            </w:r>
          </w:p>
        </w:tc>
        <w:tc>
          <w:tcPr>
            <w:tcW w:w="3175" w:type="dxa"/>
            <w:shd w:val="clear" w:color="auto" w:fill="FAF7F1"/>
          </w:tcPr>
          <w:p w14:paraId="15FCFD36" w14:textId="77777777" w:rsidR="00EF100D" w:rsidRDefault="00954BB8">
            <w:pPr>
              <w:spacing w:after="0"/>
            </w:pPr>
            <w:r>
              <w:rPr>
                <w:sz w:val="17"/>
              </w:rPr>
              <w:t>/review/{id}/decision</w:t>
            </w:r>
          </w:p>
        </w:tc>
        <w:tc>
          <w:tcPr>
            <w:tcW w:w="1587" w:type="dxa"/>
            <w:shd w:val="clear" w:color="auto" w:fill="FAF7F1"/>
          </w:tcPr>
          <w:p w14:paraId="258ABBBD" w14:textId="77777777" w:rsidR="00EF100D" w:rsidRDefault="00954BB8">
            <w:pPr>
              <w:spacing w:after="0"/>
            </w:pPr>
            <w:r>
              <w:rPr>
                <w:sz w:val="17"/>
              </w:rPr>
              <w:t>staff in scope</w:t>
            </w:r>
          </w:p>
        </w:tc>
        <w:tc>
          <w:tcPr>
            <w:tcW w:w="3798" w:type="dxa"/>
            <w:shd w:val="clear" w:color="auto" w:fill="FAF7F1"/>
          </w:tcPr>
          <w:p w14:paraId="56510CB3" w14:textId="77777777" w:rsidR="00EF100D" w:rsidRDefault="00954BB8">
            <w:pPr>
              <w:spacing w:after="0"/>
            </w:pPr>
            <w:r>
              <w:rPr>
                <w:sz w:val="17"/>
              </w:rPr>
              <w:t>accept, reassign, merge, request_info, resolve, close, reopen; reason required</w:t>
            </w:r>
          </w:p>
        </w:tc>
      </w:tr>
      <w:tr w:rsidR="00EF100D" w14:paraId="46AB4ED1" w14:textId="77777777">
        <w:trPr>
          <w:cantSplit/>
          <w:jc w:val="center"/>
        </w:trPr>
        <w:tc>
          <w:tcPr>
            <w:tcW w:w="1077" w:type="dxa"/>
          </w:tcPr>
          <w:p w14:paraId="6DFDF301" w14:textId="77777777" w:rsidR="00EF100D" w:rsidRDefault="00954BB8">
            <w:pPr>
              <w:spacing w:after="0"/>
            </w:pPr>
            <w:r>
              <w:rPr>
                <w:sz w:val="17"/>
              </w:rPr>
              <w:t>POST</w:t>
            </w:r>
          </w:p>
        </w:tc>
        <w:tc>
          <w:tcPr>
            <w:tcW w:w="3175" w:type="dxa"/>
          </w:tcPr>
          <w:p w14:paraId="426054FD" w14:textId="77777777" w:rsidR="00EF100D" w:rsidRDefault="00954BB8">
            <w:pPr>
              <w:spacing w:after="0"/>
            </w:pPr>
            <w:r>
              <w:rPr>
                <w:sz w:val="17"/>
              </w:rPr>
              <w:t>/review/{id}/attachments</w:t>
            </w:r>
          </w:p>
        </w:tc>
        <w:tc>
          <w:tcPr>
            <w:tcW w:w="1587" w:type="dxa"/>
          </w:tcPr>
          <w:p w14:paraId="04A94FD8" w14:textId="77777777" w:rsidR="00EF100D" w:rsidRDefault="00954BB8">
            <w:pPr>
              <w:spacing w:after="0"/>
            </w:pPr>
            <w:r>
              <w:rPr>
                <w:sz w:val="17"/>
              </w:rPr>
              <w:t>staff in scope</w:t>
            </w:r>
          </w:p>
        </w:tc>
        <w:tc>
          <w:tcPr>
            <w:tcW w:w="3798" w:type="dxa"/>
          </w:tcPr>
          <w:p w14:paraId="6E68D474" w14:textId="77777777" w:rsidR="00EF100D" w:rsidRDefault="00954BB8">
            <w:pPr>
              <w:spacing w:after="0"/>
            </w:pPr>
            <w:r>
              <w:rPr>
                <w:sz w:val="17"/>
              </w:rPr>
              <w:t>resolution proof photos or videos</w:t>
            </w:r>
          </w:p>
        </w:tc>
      </w:tr>
      <w:tr w:rsidR="00EF100D" w14:paraId="4A351B5F" w14:textId="77777777">
        <w:trPr>
          <w:cantSplit/>
          <w:jc w:val="center"/>
        </w:trPr>
        <w:tc>
          <w:tcPr>
            <w:tcW w:w="1077" w:type="dxa"/>
            <w:shd w:val="clear" w:color="auto" w:fill="FAF7F1"/>
          </w:tcPr>
          <w:p w14:paraId="34FB7853" w14:textId="77777777" w:rsidR="00EF100D" w:rsidRDefault="00954BB8">
            <w:pPr>
              <w:spacing w:after="0"/>
            </w:pPr>
            <w:r>
              <w:rPr>
                <w:sz w:val="17"/>
              </w:rPr>
              <w:t>GET, POST, PATCH</w:t>
            </w:r>
          </w:p>
        </w:tc>
        <w:tc>
          <w:tcPr>
            <w:tcW w:w="3175" w:type="dxa"/>
            <w:shd w:val="clear" w:color="auto" w:fill="FAF7F1"/>
          </w:tcPr>
          <w:p w14:paraId="2E43DE2C" w14:textId="77777777" w:rsidR="00EF100D" w:rsidRDefault="00954BB8">
            <w:pPr>
              <w:spacing w:after="0"/>
            </w:pPr>
            <w:r>
              <w:rPr>
                <w:sz w:val="17"/>
              </w:rPr>
              <w:t>/admin/users, /admin/users/{id}</w:t>
            </w:r>
          </w:p>
        </w:tc>
        <w:tc>
          <w:tcPr>
            <w:tcW w:w="1587" w:type="dxa"/>
            <w:shd w:val="clear" w:color="auto" w:fill="FAF7F1"/>
          </w:tcPr>
          <w:p w14:paraId="7CAF058A" w14:textId="77777777" w:rsidR="00EF100D" w:rsidRDefault="00954BB8">
            <w:pPr>
              <w:spacing w:after="0"/>
            </w:pPr>
            <w:r>
              <w:rPr>
                <w:sz w:val="17"/>
              </w:rPr>
              <w:t>super admin, district admin</w:t>
            </w:r>
          </w:p>
        </w:tc>
        <w:tc>
          <w:tcPr>
            <w:tcW w:w="3798" w:type="dxa"/>
            <w:shd w:val="clear" w:color="auto" w:fill="FAF7F1"/>
          </w:tcPr>
          <w:p w14:paraId="61746AE1" w14:textId="77777777" w:rsidR="00EF100D" w:rsidRDefault="00954BB8">
            <w:pPr>
              <w:spacing w:after="0"/>
            </w:pPr>
            <w:r>
              <w:rPr>
                <w:sz w:val="17"/>
              </w:rPr>
              <w:t>list, create (password returned once), enable or disable, change email, department or password</w:t>
            </w:r>
          </w:p>
        </w:tc>
      </w:tr>
      <w:tr w:rsidR="00EF100D" w14:paraId="45495D2E" w14:textId="77777777">
        <w:trPr>
          <w:cantSplit/>
          <w:jc w:val="center"/>
        </w:trPr>
        <w:tc>
          <w:tcPr>
            <w:tcW w:w="1077" w:type="dxa"/>
          </w:tcPr>
          <w:p w14:paraId="7267D8FC" w14:textId="77777777" w:rsidR="00EF100D" w:rsidRDefault="00954BB8">
            <w:pPr>
              <w:spacing w:after="0"/>
            </w:pPr>
            <w:r>
              <w:rPr>
                <w:sz w:val="17"/>
              </w:rPr>
              <w:t>GET</w:t>
            </w:r>
          </w:p>
        </w:tc>
        <w:tc>
          <w:tcPr>
            <w:tcW w:w="3175" w:type="dxa"/>
          </w:tcPr>
          <w:p w14:paraId="14FC34B5" w14:textId="77777777" w:rsidR="00EF100D" w:rsidRDefault="00954BB8">
            <w:pPr>
              <w:spacing w:after="0"/>
            </w:pPr>
            <w:r>
              <w:rPr>
                <w:sz w:val="17"/>
              </w:rPr>
              <w:t>/admin/districts, /admin/overview, /admin/map</w:t>
            </w:r>
          </w:p>
        </w:tc>
        <w:tc>
          <w:tcPr>
            <w:tcW w:w="1587" w:type="dxa"/>
          </w:tcPr>
          <w:p w14:paraId="2A7ED2A8" w14:textId="77777777" w:rsidR="00EF100D" w:rsidRDefault="00954BB8">
            <w:pPr>
              <w:spacing w:after="0"/>
            </w:pPr>
            <w:r>
              <w:rPr>
                <w:sz w:val="17"/>
              </w:rPr>
              <w:t>staff</w:t>
            </w:r>
          </w:p>
        </w:tc>
        <w:tc>
          <w:tcPr>
            <w:tcW w:w="3798" w:type="dxa"/>
          </w:tcPr>
          <w:p w14:paraId="5E6434C5" w14:textId="77777777" w:rsidR="00EF100D" w:rsidRDefault="00954BB8">
            <w:pPr>
              <w:spacing w:after="0"/>
            </w:pPr>
            <w:r>
              <w:rPr>
                <w:sz w:val="17"/>
              </w:rPr>
              <w:t>the 38 districts with staff counts; counts per district; located complaints for the map</w:t>
            </w:r>
          </w:p>
        </w:tc>
      </w:tr>
      <w:tr w:rsidR="00EF100D" w14:paraId="51C9A41A" w14:textId="77777777">
        <w:trPr>
          <w:cantSplit/>
          <w:jc w:val="center"/>
        </w:trPr>
        <w:tc>
          <w:tcPr>
            <w:tcW w:w="1077" w:type="dxa"/>
            <w:shd w:val="clear" w:color="auto" w:fill="FAF7F1"/>
          </w:tcPr>
          <w:p w14:paraId="2A8891F7" w14:textId="77777777" w:rsidR="00EF100D" w:rsidRDefault="00954BB8">
            <w:pPr>
              <w:spacing w:after="0"/>
            </w:pPr>
            <w:r>
              <w:rPr>
                <w:sz w:val="17"/>
              </w:rPr>
              <w:t>GET, PUT, POST</w:t>
            </w:r>
          </w:p>
        </w:tc>
        <w:tc>
          <w:tcPr>
            <w:tcW w:w="3175" w:type="dxa"/>
            <w:shd w:val="clear" w:color="auto" w:fill="FAF7F1"/>
          </w:tcPr>
          <w:p w14:paraId="54548BEB" w14:textId="77777777" w:rsidR="00EF100D" w:rsidRDefault="00954BB8">
            <w:pPr>
              <w:spacing w:after="0"/>
            </w:pPr>
            <w:r>
              <w:rPr>
                <w:sz w:val="17"/>
              </w:rPr>
              <w:t>/admin/rules, /admin/rules/test</w:t>
            </w:r>
          </w:p>
        </w:tc>
        <w:tc>
          <w:tcPr>
            <w:tcW w:w="1587" w:type="dxa"/>
            <w:shd w:val="clear" w:color="auto" w:fill="FAF7F1"/>
          </w:tcPr>
          <w:p w14:paraId="4A889262" w14:textId="77777777" w:rsidR="00EF100D" w:rsidRDefault="00954BB8">
            <w:pPr>
              <w:spacing w:after="0"/>
            </w:pPr>
            <w:r>
              <w:rPr>
                <w:sz w:val="17"/>
              </w:rPr>
              <w:t>super admin (read: staff)</w:t>
            </w:r>
          </w:p>
        </w:tc>
        <w:tc>
          <w:tcPr>
            <w:tcW w:w="3798" w:type="dxa"/>
            <w:shd w:val="clear" w:color="auto" w:fill="FAF7F1"/>
          </w:tcPr>
          <w:p w14:paraId="74649589" w14:textId="77777777" w:rsidR="00EF100D" w:rsidRDefault="00954BB8">
            <w:pPr>
              <w:spacing w:after="0"/>
            </w:pPr>
            <w:r>
              <w:rPr>
                <w:sz w:val="17"/>
              </w:rPr>
              <w:t>YAML rules with change log; run the rules against a text</w:t>
            </w:r>
          </w:p>
        </w:tc>
      </w:tr>
      <w:tr w:rsidR="00EF100D" w14:paraId="6AACF157" w14:textId="77777777">
        <w:trPr>
          <w:cantSplit/>
          <w:jc w:val="center"/>
        </w:trPr>
        <w:tc>
          <w:tcPr>
            <w:tcW w:w="1077" w:type="dxa"/>
          </w:tcPr>
          <w:p w14:paraId="3FA952AF" w14:textId="77777777" w:rsidR="00EF100D" w:rsidRDefault="00954BB8">
            <w:pPr>
              <w:spacing w:after="0"/>
            </w:pPr>
            <w:r>
              <w:rPr>
                <w:sz w:val="17"/>
              </w:rPr>
              <w:t>POST</w:t>
            </w:r>
          </w:p>
        </w:tc>
        <w:tc>
          <w:tcPr>
            <w:tcW w:w="3175" w:type="dxa"/>
          </w:tcPr>
          <w:p w14:paraId="5DD5EA39" w14:textId="77777777" w:rsidR="00EF100D" w:rsidRDefault="00954BB8">
            <w:pPr>
              <w:spacing w:after="0"/>
            </w:pPr>
            <w:r>
              <w:rPr>
                <w:sz w:val="17"/>
              </w:rPr>
              <w:t>/admin/models/reload, /admin/sla/check</w:t>
            </w:r>
          </w:p>
        </w:tc>
        <w:tc>
          <w:tcPr>
            <w:tcW w:w="1587" w:type="dxa"/>
          </w:tcPr>
          <w:p w14:paraId="72878710" w14:textId="77777777" w:rsidR="00EF100D" w:rsidRDefault="00954BB8">
            <w:pPr>
              <w:spacing w:after="0"/>
            </w:pPr>
            <w:r>
              <w:rPr>
                <w:sz w:val="17"/>
              </w:rPr>
              <w:t>super admin</w:t>
            </w:r>
          </w:p>
        </w:tc>
        <w:tc>
          <w:tcPr>
            <w:tcW w:w="3798" w:type="dxa"/>
          </w:tcPr>
          <w:p w14:paraId="54556267" w14:textId="77777777" w:rsidR="00EF100D" w:rsidRDefault="00954BB8">
            <w:pPr>
              <w:spacing w:after="0"/>
            </w:pPr>
            <w:r>
              <w:rPr>
                <w:sz w:val="17"/>
              </w:rPr>
              <w:t>pick up a retrained classifier; escalate overdue complaints now</w:t>
            </w:r>
          </w:p>
        </w:tc>
      </w:tr>
      <w:tr w:rsidR="00EF100D" w14:paraId="7A43F384" w14:textId="77777777">
        <w:trPr>
          <w:cantSplit/>
          <w:jc w:val="center"/>
        </w:trPr>
        <w:tc>
          <w:tcPr>
            <w:tcW w:w="1077" w:type="dxa"/>
            <w:shd w:val="clear" w:color="auto" w:fill="FAF7F1"/>
          </w:tcPr>
          <w:p w14:paraId="07B39457" w14:textId="77777777" w:rsidR="00EF100D" w:rsidRDefault="00954BB8">
            <w:pPr>
              <w:spacing w:after="0"/>
            </w:pPr>
            <w:r>
              <w:rPr>
                <w:sz w:val="17"/>
              </w:rPr>
              <w:t>GET</w:t>
            </w:r>
          </w:p>
        </w:tc>
        <w:tc>
          <w:tcPr>
            <w:tcW w:w="3175" w:type="dxa"/>
            <w:shd w:val="clear" w:color="auto" w:fill="FAF7F1"/>
          </w:tcPr>
          <w:p w14:paraId="0F4E7924" w14:textId="77777777" w:rsidR="00EF100D" w:rsidRDefault="00954BB8">
            <w:pPr>
              <w:spacing w:after="0"/>
            </w:pPr>
            <w:r>
              <w:rPr>
                <w:sz w:val="17"/>
              </w:rPr>
              <w:t>/admin/metrics, /health</w:t>
            </w:r>
          </w:p>
        </w:tc>
        <w:tc>
          <w:tcPr>
            <w:tcW w:w="1587" w:type="dxa"/>
            <w:shd w:val="clear" w:color="auto" w:fill="FAF7F1"/>
          </w:tcPr>
          <w:p w14:paraId="508A2202" w14:textId="77777777" w:rsidR="00EF100D" w:rsidRDefault="00954BB8">
            <w:pPr>
              <w:spacing w:after="0"/>
            </w:pPr>
            <w:r>
              <w:rPr>
                <w:sz w:val="17"/>
              </w:rPr>
              <w:t>staff; public</w:t>
            </w:r>
          </w:p>
        </w:tc>
        <w:tc>
          <w:tcPr>
            <w:tcW w:w="3798" w:type="dxa"/>
            <w:shd w:val="clear" w:color="auto" w:fill="FAF7F1"/>
          </w:tcPr>
          <w:p w14:paraId="5E478EF3" w14:textId="77777777" w:rsidR="00EF100D" w:rsidRDefault="00954BB8">
            <w:pPr>
              <w:spacing w:after="0"/>
            </w:pPr>
            <w:r>
              <w:rPr>
                <w:sz w:val="17"/>
              </w:rPr>
              <w:t>dashboard data; database, Ollama, models, queue depth, outbox, latency</w:t>
            </w:r>
          </w:p>
        </w:tc>
      </w:tr>
    </w:tbl>
    <w:p w14:paraId="1BE1F6BB" w14:textId="77777777" w:rsidR="00EF100D" w:rsidRDefault="00EF100D">
      <w:pPr>
        <w:spacing w:after="80"/>
      </w:pPr>
    </w:p>
    <w:p w14:paraId="46C32D70" w14:textId="77777777" w:rsidR="00EF100D" w:rsidRDefault="00EF100D">
      <w:pPr>
        <w:spacing w:after="40"/>
      </w:pPr>
    </w:p>
    <w:p w14:paraId="48B302CB" w14:textId="77777777" w:rsidR="00EF100D" w:rsidRDefault="00954BB8">
      <w:pPr>
        <w:pStyle w:val="Heading1"/>
      </w:pPr>
      <w:bookmarkStart w:id="54" w:name="_Toc243012297"/>
      <w:r>
        <w:t>Appendix B. How the 24 hours were spent</w:t>
      </w:r>
      <w:bookmarkEnd w:id="54"/>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381"/>
        <w:gridCol w:w="7257"/>
      </w:tblGrid>
      <w:tr w:rsidR="00EF100D" w14:paraId="7A5D00E7" w14:textId="77777777">
        <w:trPr>
          <w:tblHeader/>
          <w:jc w:val="center"/>
        </w:trPr>
        <w:tc>
          <w:tcPr>
            <w:tcW w:w="2381" w:type="dxa"/>
            <w:shd w:val="clear" w:color="auto" w:fill="9B1C24"/>
          </w:tcPr>
          <w:p w14:paraId="167F0F2C" w14:textId="77777777" w:rsidR="00EF100D" w:rsidRDefault="00954BB8">
            <w:pPr>
              <w:spacing w:after="0"/>
            </w:pPr>
            <w:r>
              <w:rPr>
                <w:b/>
                <w:color w:val="FFFFFF"/>
                <w:sz w:val="18"/>
              </w:rPr>
              <w:t>When (15-16 Oct 2026)</w:t>
            </w:r>
          </w:p>
        </w:tc>
        <w:tc>
          <w:tcPr>
            <w:tcW w:w="7257" w:type="dxa"/>
            <w:shd w:val="clear" w:color="auto" w:fill="9B1C24"/>
          </w:tcPr>
          <w:p w14:paraId="2375D444" w14:textId="77777777" w:rsidR="00EF100D" w:rsidRDefault="00954BB8">
            <w:pPr>
              <w:spacing w:after="0"/>
            </w:pPr>
            <w:r>
              <w:rPr>
                <w:b/>
                <w:color w:val="FFFFFF"/>
                <w:sz w:val="18"/>
              </w:rPr>
              <w:t>Delivered</w:t>
            </w:r>
          </w:p>
        </w:tc>
      </w:tr>
      <w:tr w:rsidR="00EF100D" w14:paraId="15AB176A" w14:textId="77777777">
        <w:trPr>
          <w:cantSplit/>
          <w:jc w:val="center"/>
        </w:trPr>
        <w:tc>
          <w:tcPr>
            <w:tcW w:w="2381" w:type="dxa"/>
          </w:tcPr>
          <w:p w14:paraId="5CF893B4" w14:textId="77777777" w:rsidR="00EF100D" w:rsidRDefault="00954BB8">
            <w:pPr>
              <w:spacing w:after="0"/>
            </w:pPr>
            <w:r>
              <w:rPr>
                <w:sz w:val="18"/>
              </w:rPr>
              <w:lastRenderedPageBreak/>
              <w:t>10:30, checkpoint 1</w:t>
            </w:r>
          </w:p>
        </w:tc>
        <w:tc>
          <w:tcPr>
            <w:tcW w:w="7257" w:type="dxa"/>
          </w:tcPr>
          <w:p w14:paraId="47474EE9" w14:textId="77777777" w:rsidR="00EF100D" w:rsidRDefault="00954BB8">
            <w:pPr>
              <w:spacing w:after="0"/>
            </w:pPr>
            <w:r>
              <w:rPr>
                <w:sz w:val="18"/>
              </w:rPr>
              <w:t>Problem understanding: analysis, users, failure modes, twelve objectives, pipeline design, scope</w:t>
            </w:r>
          </w:p>
        </w:tc>
      </w:tr>
      <w:tr w:rsidR="00EF100D" w14:paraId="0C30C7B6" w14:textId="77777777">
        <w:trPr>
          <w:cantSplit/>
          <w:jc w:val="center"/>
        </w:trPr>
        <w:tc>
          <w:tcPr>
            <w:tcW w:w="2381" w:type="dxa"/>
            <w:shd w:val="clear" w:color="auto" w:fill="FAF7F1"/>
          </w:tcPr>
          <w:p w14:paraId="5FADFE05" w14:textId="77777777" w:rsidR="00EF100D" w:rsidRDefault="00954BB8">
            <w:pPr>
              <w:spacing w:after="0"/>
            </w:pPr>
            <w:r>
              <w:rPr>
                <w:sz w:val="18"/>
              </w:rPr>
              <w:t>11:45, checkpoint 2</w:t>
            </w:r>
          </w:p>
        </w:tc>
        <w:tc>
          <w:tcPr>
            <w:tcW w:w="7257" w:type="dxa"/>
            <w:shd w:val="clear" w:color="auto" w:fill="FAF7F1"/>
          </w:tcPr>
          <w:p w14:paraId="30F6EEB8" w14:textId="77777777" w:rsidR="00EF100D" w:rsidRDefault="00954BB8">
            <w:pPr>
              <w:spacing w:after="0"/>
            </w:pPr>
            <w:r>
              <w:rPr>
                <w:sz w:val="18"/>
              </w:rPr>
              <w:t>Models and datasets measured on the laptop; architecture, stack, data flow, decision logic</w:t>
            </w:r>
          </w:p>
        </w:tc>
      </w:tr>
      <w:tr w:rsidR="00EF100D" w14:paraId="2B269806" w14:textId="77777777">
        <w:trPr>
          <w:cantSplit/>
          <w:jc w:val="center"/>
        </w:trPr>
        <w:tc>
          <w:tcPr>
            <w:tcW w:w="2381" w:type="dxa"/>
          </w:tcPr>
          <w:p w14:paraId="466A53CE" w14:textId="77777777" w:rsidR="00EF100D" w:rsidRDefault="00954BB8">
            <w:pPr>
              <w:spacing w:after="0"/>
            </w:pPr>
            <w:r>
              <w:rPr>
                <w:sz w:val="18"/>
              </w:rPr>
              <w:t>13:30, checkpoint 3</w:t>
            </w:r>
          </w:p>
        </w:tc>
        <w:tc>
          <w:tcPr>
            <w:tcW w:w="7257" w:type="dxa"/>
          </w:tcPr>
          <w:p w14:paraId="781DD2A2" w14:textId="77777777" w:rsidR="00EF100D" w:rsidRDefault="00954BB8">
            <w:pPr>
              <w:spacing w:after="0"/>
            </w:pPr>
            <w:r>
              <w:rPr>
                <w:sz w:val="18"/>
              </w:rPr>
              <w:t>Data model with ER diagram, state machine, wireframes with the shadcn component map; Docker Compose for the database and mail</w:t>
            </w:r>
          </w:p>
        </w:tc>
      </w:tr>
      <w:tr w:rsidR="00EF100D" w14:paraId="388423BC" w14:textId="77777777">
        <w:trPr>
          <w:cantSplit/>
          <w:jc w:val="center"/>
        </w:trPr>
        <w:tc>
          <w:tcPr>
            <w:tcW w:w="2381" w:type="dxa"/>
            <w:shd w:val="clear" w:color="auto" w:fill="FAF7F1"/>
          </w:tcPr>
          <w:p w14:paraId="02A2EBBC" w14:textId="77777777" w:rsidR="00EF100D" w:rsidRDefault="00954BB8">
            <w:pPr>
              <w:spacing w:after="0"/>
            </w:pPr>
            <w:r>
              <w:rPr>
                <w:sz w:val="18"/>
              </w:rPr>
              <w:t>14:45, checkpoint 4</w:t>
            </w:r>
          </w:p>
        </w:tc>
        <w:tc>
          <w:tcPr>
            <w:tcW w:w="7257" w:type="dxa"/>
            <w:shd w:val="clear" w:color="auto" w:fill="FAF7F1"/>
          </w:tcPr>
          <w:p w14:paraId="3F3A3EB3" w14:textId="77777777" w:rsidR="00EF100D" w:rsidRDefault="00954BB8">
            <w:pPr>
              <w:spacing w:after="0"/>
            </w:pPr>
            <w:r>
              <w:rPr>
                <w:sz w:val="18"/>
              </w:rPr>
              <w:t>Backend with 30 routes, worker pipeline, rules, notifier; Tamil Nadu office mapping; frontend with register, OTP, complaint, tracking, officer queue</w:t>
            </w:r>
          </w:p>
        </w:tc>
      </w:tr>
      <w:tr w:rsidR="00EF100D" w14:paraId="31B35D69" w14:textId="77777777">
        <w:trPr>
          <w:cantSplit/>
          <w:jc w:val="center"/>
        </w:trPr>
        <w:tc>
          <w:tcPr>
            <w:tcW w:w="2381" w:type="dxa"/>
          </w:tcPr>
          <w:p w14:paraId="405BB173" w14:textId="77777777" w:rsidR="00EF100D" w:rsidRDefault="00954BB8">
            <w:pPr>
              <w:spacing w:after="0"/>
            </w:pPr>
            <w:r>
              <w:rPr>
                <w:sz w:val="18"/>
              </w:rPr>
              <w:t>15:00 to 15:45</w:t>
            </w:r>
          </w:p>
        </w:tc>
        <w:tc>
          <w:tcPr>
            <w:tcW w:w="7257" w:type="dxa"/>
          </w:tcPr>
          <w:p w14:paraId="18B34D90" w14:textId="77777777" w:rsidR="00EF100D" w:rsidRDefault="00954BB8">
            <w:pPr>
              <w:spacing w:after="0"/>
            </w:pPr>
            <w:r>
              <w:rPr>
                <w:sz w:val="18"/>
              </w:rPr>
              <w:t>First test pass: 61-check suite, gold-set replay, defects fixed, test report; submission deck rebuilt in the organiser's template</w:t>
            </w:r>
          </w:p>
        </w:tc>
      </w:tr>
      <w:tr w:rsidR="00EF100D" w14:paraId="23A8FD01" w14:textId="77777777">
        <w:trPr>
          <w:cantSplit/>
          <w:jc w:val="center"/>
        </w:trPr>
        <w:tc>
          <w:tcPr>
            <w:tcW w:w="2381" w:type="dxa"/>
            <w:shd w:val="clear" w:color="auto" w:fill="FAF7F1"/>
          </w:tcPr>
          <w:p w14:paraId="491365A7" w14:textId="77777777" w:rsidR="00EF100D" w:rsidRDefault="00954BB8">
            <w:pPr>
              <w:spacing w:after="0"/>
            </w:pPr>
            <w:r>
              <w:rPr>
                <w:sz w:val="18"/>
              </w:rPr>
              <w:t>16:30</w:t>
            </w:r>
          </w:p>
        </w:tc>
        <w:tc>
          <w:tcPr>
            <w:tcW w:w="7257" w:type="dxa"/>
            <w:shd w:val="clear" w:color="auto" w:fill="FAF7F1"/>
          </w:tcPr>
          <w:p w14:paraId="082F8FB6" w14:textId="77777777" w:rsidR="00EF100D" w:rsidRDefault="00954BB8">
            <w:pPr>
              <w:spacing w:after="0"/>
            </w:pPr>
            <w:r>
              <w:rPr>
                <w:sz w:val="18"/>
              </w:rPr>
              <w:t>Real mail through Gmail SMTP configured from .env</w:t>
            </w:r>
          </w:p>
        </w:tc>
      </w:tr>
      <w:tr w:rsidR="00EF100D" w14:paraId="74E136F9" w14:textId="77777777">
        <w:trPr>
          <w:cantSplit/>
          <w:jc w:val="center"/>
        </w:trPr>
        <w:tc>
          <w:tcPr>
            <w:tcW w:w="2381" w:type="dxa"/>
          </w:tcPr>
          <w:p w14:paraId="24FED892" w14:textId="77777777" w:rsidR="00EF100D" w:rsidRDefault="00954BB8">
            <w:pPr>
              <w:spacing w:after="0"/>
            </w:pPr>
            <w:r>
              <w:rPr>
                <w:sz w:val="18"/>
              </w:rPr>
              <w:t>18:00 to 19:40</w:t>
            </w:r>
          </w:p>
        </w:tc>
        <w:tc>
          <w:tcPr>
            <w:tcW w:w="7257" w:type="dxa"/>
          </w:tcPr>
          <w:p w14:paraId="5FC71E45" w14:textId="77777777" w:rsidR="00EF100D" w:rsidRDefault="00954BB8">
            <w:pPr>
              <w:spacing w:after="0"/>
            </w:pPr>
            <w:r>
              <w:rPr>
                <w:sz w:val="18"/>
              </w:rPr>
              <w:t>Role hierarchy (super, district, department admins), identity fields, video evidence with limits, asynchronous mail outbox, model warm-up; 77 checks</w:t>
            </w:r>
          </w:p>
        </w:tc>
      </w:tr>
      <w:tr w:rsidR="00EF100D" w14:paraId="3D4BC4BB" w14:textId="77777777">
        <w:trPr>
          <w:cantSplit/>
          <w:jc w:val="center"/>
        </w:trPr>
        <w:tc>
          <w:tcPr>
            <w:tcW w:w="2381" w:type="dxa"/>
            <w:shd w:val="clear" w:color="auto" w:fill="FAF7F1"/>
          </w:tcPr>
          <w:p w14:paraId="7F06DC99" w14:textId="77777777" w:rsidR="00EF100D" w:rsidRDefault="00954BB8">
            <w:pPr>
              <w:spacing w:after="0"/>
            </w:pPr>
            <w:r>
              <w:rPr>
                <w:sz w:val="18"/>
              </w:rPr>
              <w:t>20:00 to 21:30</w:t>
            </w:r>
          </w:p>
        </w:tc>
        <w:tc>
          <w:tcPr>
            <w:tcW w:w="7257" w:type="dxa"/>
            <w:shd w:val="clear" w:color="auto" w:fill="FAF7F1"/>
          </w:tcPr>
          <w:p w14:paraId="4549DA62" w14:textId="77777777" w:rsidR="00EF100D" w:rsidRDefault="00954BB8">
            <w:pPr>
              <w:spacing w:after="0"/>
            </w:pPr>
            <w:r>
              <w:rPr>
                <w:sz w:val="18"/>
              </w:rPr>
              <w:t>Citizen reply loop, staff emails, SLA watch and overdue escalation, admin rules and metrics pages, demo tooling, HTTPS start for phones; 91 checks</w:t>
            </w:r>
          </w:p>
        </w:tc>
      </w:tr>
      <w:tr w:rsidR="00EF100D" w14:paraId="163205F4" w14:textId="77777777">
        <w:trPr>
          <w:cantSplit/>
          <w:jc w:val="center"/>
        </w:trPr>
        <w:tc>
          <w:tcPr>
            <w:tcW w:w="2381" w:type="dxa"/>
          </w:tcPr>
          <w:p w14:paraId="1EC71FB0" w14:textId="77777777" w:rsidR="00EF100D" w:rsidRDefault="00954BB8">
            <w:pPr>
              <w:spacing w:after="0"/>
            </w:pPr>
            <w:r>
              <w:rPr>
                <w:sz w:val="18"/>
              </w:rPr>
              <w:t>22:00 to 23:05</w:t>
            </w:r>
          </w:p>
        </w:tc>
        <w:tc>
          <w:tcPr>
            <w:tcW w:w="7257" w:type="dxa"/>
          </w:tcPr>
          <w:p w14:paraId="5817700A" w14:textId="77777777" w:rsidR="00EF100D" w:rsidRDefault="00954BB8">
            <w:pPr>
              <w:spacing w:after="0"/>
            </w:pPr>
            <w:r>
              <w:rPr>
                <w:sz w:val="18"/>
              </w:rPr>
              <w:t>Training round 2; outbox skip rule for demo addresses; staff email change</w:t>
            </w:r>
          </w:p>
        </w:tc>
      </w:tr>
      <w:tr w:rsidR="00EF100D" w14:paraId="3C46396F" w14:textId="77777777">
        <w:trPr>
          <w:cantSplit/>
          <w:jc w:val="center"/>
        </w:trPr>
        <w:tc>
          <w:tcPr>
            <w:tcW w:w="2381" w:type="dxa"/>
            <w:shd w:val="clear" w:color="auto" w:fill="FAF7F1"/>
          </w:tcPr>
          <w:p w14:paraId="181B1EB6" w14:textId="77777777" w:rsidR="00EF100D" w:rsidRDefault="00954BB8">
            <w:pPr>
              <w:spacing w:after="0"/>
            </w:pPr>
            <w:r>
              <w:rPr>
                <w:sz w:val="18"/>
              </w:rPr>
              <w:t>23:30 to 00:50</w:t>
            </w:r>
          </w:p>
        </w:tc>
        <w:tc>
          <w:tcPr>
            <w:tcW w:w="7257" w:type="dxa"/>
            <w:shd w:val="clear" w:color="auto" w:fill="FAF7F1"/>
          </w:tcPr>
          <w:p w14:paraId="6375E104" w14:textId="77777777" w:rsidR="00EF100D" w:rsidRDefault="00954BB8">
            <w:pPr>
              <w:spacing w:after="0"/>
            </w:pPr>
            <w:r>
              <w:rPr>
                <w:sz w:val="18"/>
              </w:rPr>
              <w:t>Rating and reopen, resolution proof, me-too support, district map, translated officer notes, queue search, rate limiting; 114 checks</w:t>
            </w:r>
          </w:p>
        </w:tc>
      </w:tr>
      <w:tr w:rsidR="00EF100D" w14:paraId="3D75FDE1" w14:textId="77777777">
        <w:trPr>
          <w:cantSplit/>
          <w:jc w:val="center"/>
        </w:trPr>
        <w:tc>
          <w:tcPr>
            <w:tcW w:w="2381" w:type="dxa"/>
          </w:tcPr>
          <w:p w14:paraId="6D162F23" w14:textId="77777777" w:rsidR="00EF100D" w:rsidRDefault="00954BB8">
            <w:pPr>
              <w:spacing w:after="0"/>
            </w:pPr>
            <w:r>
              <w:rPr>
                <w:sz w:val="18"/>
              </w:rPr>
              <w:t>01:00 to 02:20</w:t>
            </w:r>
          </w:p>
        </w:tc>
        <w:tc>
          <w:tcPr>
            <w:tcW w:w="7257" w:type="dxa"/>
          </w:tcPr>
          <w:p w14:paraId="071B4D6D" w14:textId="77777777" w:rsidR="00EF100D" w:rsidRDefault="00954BB8">
            <w:pPr>
              <w:spacing w:after="0"/>
            </w:pPr>
            <w:r>
              <w:rPr>
                <w:sz w:val="18"/>
              </w:rPr>
              <w:t>Training rounds 3 and 4; deck re-coloured to the template palette; identity moved from the complaint form to registration; 118 checks</w:t>
            </w:r>
          </w:p>
        </w:tc>
      </w:tr>
      <w:tr w:rsidR="00EF100D" w14:paraId="1C1192B2" w14:textId="77777777">
        <w:trPr>
          <w:cantSplit/>
          <w:jc w:val="center"/>
        </w:trPr>
        <w:tc>
          <w:tcPr>
            <w:tcW w:w="2381" w:type="dxa"/>
            <w:shd w:val="clear" w:color="auto" w:fill="FAF7F1"/>
          </w:tcPr>
          <w:p w14:paraId="72996BD0" w14:textId="77777777" w:rsidR="00EF100D" w:rsidRDefault="00954BB8">
            <w:pPr>
              <w:spacing w:after="0"/>
            </w:pPr>
            <w:r>
              <w:rPr>
                <w:sz w:val="18"/>
              </w:rPr>
              <w:t>02:15 to 02:55</w:t>
            </w:r>
          </w:p>
        </w:tc>
        <w:tc>
          <w:tcPr>
            <w:tcW w:w="7257" w:type="dxa"/>
            <w:shd w:val="clear" w:color="auto" w:fill="FAF7F1"/>
          </w:tcPr>
          <w:p w14:paraId="02CA0AEB" w14:textId="77777777" w:rsidR="00EF100D" w:rsidRDefault="00954BB8">
            <w:pPr>
              <w:spacing w:after="0"/>
            </w:pPr>
            <w:r>
              <w:rPr>
                <w:sz w:val="18"/>
              </w:rPr>
              <w:t>District admins for all 38 districts, clean reset and reseed, two full test passes with fixes, the recorded demo in two versions, this report</w:t>
            </w:r>
          </w:p>
        </w:tc>
      </w:tr>
    </w:tbl>
    <w:p w14:paraId="6935686B" w14:textId="77777777" w:rsidR="00EF100D" w:rsidRDefault="00EF100D">
      <w:pPr>
        <w:spacing w:after="80"/>
      </w:pPr>
    </w:p>
    <w:sectPr w:rsidR="00EF100D" w:rsidSect="00034616">
      <w:headerReference w:type="default" r:id="rId41"/>
      <w:footerReference w:type="default" r:id="rId42"/>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24ECE" w14:textId="77777777" w:rsidR="00954BB8" w:rsidRDefault="00954BB8">
      <w:pPr>
        <w:spacing w:after="0" w:line="240" w:lineRule="auto"/>
      </w:pPr>
      <w:r>
        <w:separator/>
      </w:r>
    </w:p>
  </w:endnote>
  <w:endnote w:type="continuationSeparator" w:id="0">
    <w:p w14:paraId="56363E38" w14:textId="77777777" w:rsidR="00954BB8" w:rsidRDefault="00954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EB1D" w14:textId="77777777" w:rsidR="00EF100D" w:rsidRDefault="00954BB8">
    <w:pPr>
      <w:pStyle w:val="Footer"/>
      <w:jc w:val="center"/>
    </w:pPr>
    <w:r>
      <w:rPr>
        <w:color w:val="5A5555"/>
        <w:sz w:val="17"/>
      </w:rPr>
      <w:t xml:space="preserve">Team Logic Makers, V.S.B. Engineering College    |    Page </w:t>
    </w:r>
    <w:r>
      <w:rPr>
        <w:sz w:val="17"/>
      </w:rPr>
      <w:fldChar w:fldCharType="begin"/>
    </w:r>
    <w:r>
      <w:rPr>
        <w:sz w:val="17"/>
      </w:rPr>
      <w:instrText>PAGE</w:instrText>
    </w:r>
    <w:r>
      <w:rPr>
        <w:sz w:val="17"/>
      </w:rPr>
      <w:fldChar w:fldCharType="separate"/>
    </w:r>
    <w:r w:rsidR="00571A5B">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F469D" w14:textId="77777777" w:rsidR="00954BB8" w:rsidRDefault="00954BB8">
      <w:pPr>
        <w:spacing w:after="0" w:line="240" w:lineRule="auto"/>
      </w:pPr>
      <w:r>
        <w:separator/>
      </w:r>
    </w:p>
  </w:footnote>
  <w:footnote w:type="continuationSeparator" w:id="0">
    <w:p w14:paraId="49004671" w14:textId="77777777" w:rsidR="00954BB8" w:rsidRDefault="00954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987E4" w14:textId="77777777" w:rsidR="00EF100D" w:rsidRDefault="00954BB8">
    <w:pPr>
      <w:pStyle w:val="Header"/>
      <w:jc w:val="right"/>
    </w:pPr>
    <w:r>
      <w:rPr>
        <w:color w:val="5A5555"/>
        <w:sz w:val="17"/>
      </w:rPr>
      <w:t>Vindex  |  AI Grievance Redressal Prioritization System  |  SYNAPSE '26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2685303">
    <w:abstractNumId w:val="8"/>
  </w:num>
  <w:num w:numId="2" w16cid:durableId="329481821">
    <w:abstractNumId w:val="6"/>
  </w:num>
  <w:num w:numId="3" w16cid:durableId="1978410992">
    <w:abstractNumId w:val="5"/>
  </w:num>
  <w:num w:numId="4" w16cid:durableId="310795578">
    <w:abstractNumId w:val="4"/>
  </w:num>
  <w:num w:numId="5" w16cid:durableId="308899897">
    <w:abstractNumId w:val="7"/>
  </w:num>
  <w:num w:numId="6" w16cid:durableId="205142664">
    <w:abstractNumId w:val="3"/>
  </w:num>
  <w:num w:numId="7" w16cid:durableId="409471167">
    <w:abstractNumId w:val="2"/>
  </w:num>
  <w:num w:numId="8" w16cid:durableId="1037003010">
    <w:abstractNumId w:val="1"/>
  </w:num>
  <w:num w:numId="9" w16cid:durableId="27035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A5B"/>
    <w:rsid w:val="00954BB8"/>
    <w:rsid w:val="00AA1D8D"/>
    <w:rsid w:val="00B47730"/>
    <w:rsid w:val="00CB0664"/>
    <w:rsid w:val="00CB2EDA"/>
    <w:rsid w:val="00EF10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027BB9"/>
  <w14:defaultImageDpi w14:val="300"/>
  <w15:docId w15:val="{5A8BC80F-1E9C-40AB-A4DB-15D2DB8DA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E0262D"/>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3A3335"/>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9B1C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i/>
      <w:color w:val="5A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71A5B"/>
    <w:pPr>
      <w:spacing w:after="100"/>
    </w:pPr>
  </w:style>
  <w:style w:type="paragraph" w:styleId="TOC2">
    <w:name w:val="toc 2"/>
    <w:basedOn w:val="Normal"/>
    <w:next w:val="Normal"/>
    <w:autoRedefine/>
    <w:uiPriority w:val="39"/>
    <w:unhideWhenUsed/>
    <w:rsid w:val="00571A5B"/>
    <w:pPr>
      <w:spacing w:after="100"/>
      <w:ind w:left="210"/>
    </w:pPr>
  </w:style>
  <w:style w:type="character" w:styleId="Hyperlink">
    <w:name w:val="Hyperlink"/>
    <w:basedOn w:val="DefaultParagraphFont"/>
    <w:uiPriority w:val="99"/>
    <w:unhideWhenUsed/>
    <w:rsid w:val="00571A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8381</Words>
  <Characters>46066</Characters>
  <Application>Microsoft Office Word</Application>
  <DocSecurity>0</DocSecurity>
  <Lines>1387</Lines>
  <Paragraphs>903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Balavignesh K</cp:lastModifiedBy>
  <cp:revision>3</cp:revision>
  <cp:lastPrinted>2026-10-15T21:33:00Z</cp:lastPrinted>
  <dcterms:created xsi:type="dcterms:W3CDTF">2013-12-23T23:15:00Z</dcterms:created>
  <dcterms:modified xsi:type="dcterms:W3CDTF">2026-10-15T21:33:00Z</dcterms:modified>
  <cp:category/>
</cp:coreProperties>
</file>